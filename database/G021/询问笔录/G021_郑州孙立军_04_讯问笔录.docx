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讯问笔录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时间：2024年6月23日 14时00分至2024年6月23日 16时30分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地点：郑州市公安局金水分局办案中心讯问室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侦查员：赵刚（执法证号：XXXXX）、孙鹏（执法证号：XXXXX）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记录人：孙鹏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被讯问人：孙立军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问：我们是郑州市公安局金水分局民警，现依法对你进行讯问。你的基本情况？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答：我叫孙立军，男，2000年11月3日出生，身份证号4101**********3456，汉族，高中文化，户籍在郑州市金水区XX路XX号，现在住同户籍地，在酒吧做服务员。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问：你以前有没有被公安机关处理过？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问：宣读《犯罪嫌疑人权利义务告知书》给你听。你听清楚了吗？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答：听清楚了。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问：你是否申请回避？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答：不申请。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问：你知道今天为什么被传唤到公安机关吗？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答：知道，可能是因为我介绍别人办银行卡的事情。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问：你具体说一下介绍办卡的事情。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答：2024年6月初，我在酒吧上班的时候认识了一个叫“猫哥”的人，他说可以带我赚钱，让我帮忙介绍人去办银行卡，每介绍一个人给我200块钱介绍费。我就介绍了三个朋友给他。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问：你介绍了哪三个人？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答：张某、李某、王某，都是我朋友。我跟他们说有人收银行卡，让他们去办，办好了把联系方式给“猫哥”。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问：你从中赚了多少钱？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答：一个人200块，三个人一共600块，“猫哥”微信转给我的。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问：“猫哥”有没有拉你进什么群？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答：有。我介绍完第一个人之后，“猫哥”把我拉进了一个微信群，说以后在群里对接。群名我记不全了，好像叫什么“日结卡源”的，群ID我手机上应该能看到。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问：你在群里做什么？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答：我不办卡，就是介绍人。群里有时候有人问谁要办卡，我就把我朋友的联系方式发过去。其实主要还是跟“猫哥”私聊对接的。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问：你知不知道你介绍的人办的卡被用来做什么了？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答：我后来知道可能是用来转诈骗的钱。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问：你对你自己的行为有什么认识？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答：我知道错了，不应该介绍别人去卖卡。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问：还有没有需要补充的？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答：没有了。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问：以上笔录你读过，和你说的相符吗？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答：读过，相符。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孙立军（签名、捺印）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2024年6月23日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侦查员：赵刚（签名）  孙鹏（签名）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