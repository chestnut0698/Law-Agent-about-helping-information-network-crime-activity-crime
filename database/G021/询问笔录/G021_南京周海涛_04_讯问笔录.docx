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讯问笔录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时间：2024年4月15日 14时00分至2024年4月15日 16时30分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地点：南京市公安局玄武分局办案中心讯问室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侦查员：王刚（执法证号：XXXXX）、李强（执法证号：XXXXX）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记录人：李强</w:t>
      </w:r>
    </w:p>
    <w:p>
      <w:pPr>
        <w:spacing w:line="360" w:lineRule="auto" w:after="40"/>
        <w:jc w:val="left"/>
      </w:pPr>
      <w:r>
        <w:rPr>
          <w:rFonts w:ascii="SimSun" w:hAnsi="SimSun" w:eastAsia="SimSun"/>
          <w:b w:val="0"/>
          <w:sz w:val="24"/>
        </w:rPr>
        <w:t>被讯问人：周海涛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问：我们是南京市公安局玄武分局民警，现依法对你进行讯问。你的基本情况？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答：我叫周海涛，男，1998年2月14日出生，身份证号3201**********1234，汉族，初中文化，户籍在南京市玄武区XX路XX号，现在住同户籍地，无业。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问：你以前有没有被公安机关处理过？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答：没有。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问：宣读《犯罪嫌疑人权利义务告知书》给你听。你听清楚了吗？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答：听清楚了。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问：你是否申请回避？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答：不申请。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问：你知道今天为什么被传唤到公安机关吗？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答：知道，可能是因为我办的那张银行卡的事情。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问：你什么时候办的银行卡？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答：2024年4月8号，在玄武区XX路的XX银行办了一张卡。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问：你办卡做什么用？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答：我出租给别人了。4月初的时候，我在XX路一个网吧上网，旁边有个人跟我说可以办张银行卡租给他用，每个月给我800块钱。我就答应了。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问：租你卡的人你认识吗？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答：不认识，就是在网吧碰到的，他说他姓什么我没问，就叫他“大哥”。他给我留了个微信，让我办好卡联系他。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问：你办了卡之后呢？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答：办完卡我把卡和U盾给他了，他通过微信给我转了800块钱，然后把我拉进了一个微信群，说以后在群里等派单就行。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问：什么微信群？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答：群名我记不太清了，好像叫什么“日结卡源对接群”，后面还有个数字。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问：你在群里做什么？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答：我没做什么，就在里面待着，也没说过话。他说等派单，但后来也没派给我什么活。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问：你知不知道你的卡被用来做什么了？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答：我后来知道可能是用来转一些来路不正的钱。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问：你收到过什么钱？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答：800块钱，那个“大哥”微信转给我的。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问：你对你自己的行为有什么认识？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答：我知道错了，不应该把卡租给别人。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问：还有没有需要补充的？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答：没有了。</w:t>
      </w:r>
    </w:p>
    <w:p>
      <w:pPr>
        <w:spacing w:line="360" w:lineRule="auto"/>
      </w:pPr>
      <w:r>
        <w:rPr>
          <w:rFonts w:ascii="SimSun" w:hAnsi="SimSun" w:eastAsia="SimSun"/>
          <w:b/>
          <w:sz w:val="24"/>
        </w:rPr>
        <w:t>问：以上笔录你读过，和你说的相符吗？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sz w:val="24"/>
        </w:rPr>
        <w:t>答：读过，相符。</w:t>
      </w:r>
    </w:p>
    <w:p>
      <w:pPr>
        <w:spacing w:line="360" w:lineRule="auto"/>
        <w:jc w:val="right"/>
      </w:pPr>
      <w:r>
        <w:rPr>
          <w:rFonts w:ascii="SimSun" w:hAnsi="SimSun" w:eastAsia="SimSun"/>
          <w:b w:val="0"/>
          <w:sz w:val="24"/>
        </w:rPr>
        <w:t>周海涛（签名、捺印）</w:t>
        <w:br/>
        <w:t>2024年4月15日</w:t>
        <w:br/>
        <w:br/>
        <w:t>侦查员：王刚（签名）  李强（签名）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sz w:val="18"/>
      </w:rPr>
      <w:t xml:space="preserve">— </w:t>
    </w:r>
    <w:fldSimple w:instr="PAGE"/>
    <w: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