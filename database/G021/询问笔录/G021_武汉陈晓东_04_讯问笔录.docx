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44"/>
        </w:rPr>
        <w:t>讯问笔录</w:t>
      </w:r>
    </w:p>
    <w:p>
      <w:pPr>
        <w:spacing w:line="360" w:lineRule="auto" w:after="40"/>
        <w:jc w:val="left"/>
      </w:pPr>
      <w:r>
        <w:rPr>
          <w:rFonts w:ascii="SimSun" w:hAnsi="SimSun" w:eastAsia="SimSun"/>
          <w:b w:val="0"/>
          <w:sz w:val="24"/>
        </w:rPr>
        <w:t>时间：2024年5月20日 15时00分至2024年5月20日 17时30分</w:t>
      </w:r>
    </w:p>
    <w:p>
      <w:pPr>
        <w:spacing w:line="360" w:lineRule="auto" w:after="40"/>
        <w:jc w:val="left"/>
      </w:pPr>
      <w:r>
        <w:rPr>
          <w:rFonts w:ascii="SimSun" w:hAnsi="SimSun" w:eastAsia="SimSun"/>
          <w:b w:val="0"/>
          <w:sz w:val="24"/>
        </w:rPr>
        <w:t>地点：武汉市公安局江岸分局办案中心讯问室</w:t>
      </w:r>
    </w:p>
    <w:p>
      <w:pPr>
        <w:spacing w:line="360" w:lineRule="auto" w:after="40"/>
        <w:jc w:val="left"/>
      </w:pPr>
      <w:r>
        <w:rPr>
          <w:rFonts w:ascii="SimSun" w:hAnsi="SimSun" w:eastAsia="SimSun"/>
          <w:b w:val="0"/>
          <w:sz w:val="24"/>
        </w:rPr>
        <w:t>侦查员：周明（执法证号：XXXXX）、吴亮（执法证号：XXXXX）</w:t>
      </w:r>
    </w:p>
    <w:p>
      <w:pPr>
        <w:spacing w:line="360" w:lineRule="auto" w:after="40"/>
        <w:jc w:val="left"/>
      </w:pPr>
      <w:r>
        <w:rPr>
          <w:rFonts w:ascii="SimSun" w:hAnsi="SimSun" w:eastAsia="SimSun"/>
          <w:b w:val="0"/>
          <w:sz w:val="24"/>
        </w:rPr>
        <w:t>记录人：吴亮</w:t>
      </w:r>
    </w:p>
    <w:p>
      <w:pPr>
        <w:spacing w:line="360" w:lineRule="auto" w:after="40"/>
        <w:jc w:val="left"/>
      </w:pPr>
      <w:r>
        <w:rPr>
          <w:rFonts w:ascii="SimSun" w:hAnsi="SimSun" w:eastAsia="SimSun"/>
          <w:b w:val="0"/>
          <w:sz w:val="24"/>
        </w:rPr>
        <w:t>被讯问人：陈晓东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问：我们是武汉市公安局江岸分局民警，现依法对你进行讯问。你的基本情况？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答：我叫陈晓东，男，1995年7月19日出生，身份证号4201**********2345，汉族，中专文化，户籍在武汉市江岸区XX路XX号，现在住同户籍地，送快递的。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问：你以前有没有被公安机关处理过？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答：没有。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问：宣读《犯罪嫌疑人权利义务告知书》给你听。你听清楚了吗？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答：听清楚了。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问：你是否申请回避？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答：不申请。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问：你知道今天为什么被传唤到公安机关吗？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答：知道，可能是因为我收卡卖卡的事情。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问：你具体说一下收卡卖卡的事情。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答：2024年5月初，我老乡跟我说收银行卡能赚钱，让我去找人办卡，一张300块收进来，再800块卖给上家。我觉得能赚钱，就做了。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问：你从哪里收的卡？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答：在江岸区几个网吧和台球厅找的，问他们缺不缺钱，缺钱的我就让他们办卡卖给我。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问：你收了几张？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答：5月10号到18号，一共收了3张，刘某、王某、赵某的，都是300块一张收的。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问：收来的卡你怎么处理的？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答：当天就转卖给上家了。上家是我老乡介绍的，没见过面，通过微信联系，我把卡寄给他，他给我转钱。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问：你赚了多少钱？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答：一张赚500块差价，3张一共1500块。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问：上家有没有拉你进什么群？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答：有。我卖了第一张卡之后，上家把我拉进了一个微信群，说以后在群里对接。群名我记不太清了，好像叫什么“日结卡源”的，群公告写着“禁私聊、等派单、卡要新、测过再用”。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问：你在群里做什么？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答：我在群里看消息，有人要卡我就联系上家，其实主要还是跟上家私聊对接的。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问：你知不知道这些卡被用来做什么了？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答：我后来知道可能是用来转诈骗的钱。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问：你对你自己的行为有什么认识？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答：我知道错了，不应该收卡卖卡。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问：还有没有需要补充的？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答：没有了。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问：以上笔录你读过，和你说的相符吗？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答：读过，相符。</w:t>
      </w:r>
    </w:p>
    <w:p>
      <w:pPr>
        <w:spacing w:line="360" w:lineRule="auto"/>
        <w:jc w:val="right"/>
      </w:pPr>
      <w:r>
        <w:rPr>
          <w:rFonts w:ascii="SimSun" w:hAnsi="SimSun" w:eastAsia="SimSun"/>
          <w:b w:val="0"/>
          <w:sz w:val="24"/>
        </w:rPr>
        <w:t>陈晓东（签名、捺印）</w:t>
        <w:br/>
        <w:t>2024年5月20日</w:t>
        <w:br/>
        <w:br/>
        <w:t>侦查员：周明（签名）  吴亮（签名）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sz w:val="18"/>
      </w:rPr>
      <w:t xml:space="preserve">— </w:t>
    </w:r>
    <w:fldSimple w:instr="PAGE"/>
    <w: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