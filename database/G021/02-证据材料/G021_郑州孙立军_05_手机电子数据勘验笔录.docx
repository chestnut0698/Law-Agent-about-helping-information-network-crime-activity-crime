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电子数据勘验笔录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勘验时间：2024年6月24日 10时00分至2024年6月24日 11时30分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勘验地点：郑州市公安局金水分局电子数据检验室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勘验人：郑刚（执法证号：XXXXX）、冯强（执法证号：XXXXX）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检材：孙立军手机一部，品牌：华为，型号：XXXX，IMEI：ZZZZZZZZZZZZZZZ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6"/>
        </w:rPr>
        <w:t>一、手机基本情况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该手机为孙立军本人使用，开机正常，未设置锁屏密码。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6"/>
        </w:rPr>
        <w:t>二、微信聊天记录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提取到孙立军与微信昵称“猫哥”的聊天记录，内容涉及介绍办卡、发送联系方式、转账等。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2024年6月10日，孙立军发送消息：“第一个人我介绍好了，叫张某，电话是138xxxx1234。”对方回复：“好，让他去办卡，办好了把卡寄到这个地址。”孙立军回复：“好。”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2024年6月10日，对方转账200元，孙立军收款。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2024年6月10日，对方发送消息：“我拉你进个群，以后在群里对接。”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6"/>
        </w:rPr>
        <w:t>三、微信群信息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提取到孙立军微信中一个群聊，群名称为“日结卡源对接群（5）”。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该群ID为“wx_group_7788”。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该群成员共47人，孙立军为普通成员。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群内聊天记录显示，有人发布“收卡”“测卡”等消息，孙立军曾在群内发送过张某的联系方式。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6"/>
        </w:rPr>
        <w:t>四、其他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未发现其他涉案信息。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勘验人：郑刚（签名）  冯强（签名）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2024年6月24日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