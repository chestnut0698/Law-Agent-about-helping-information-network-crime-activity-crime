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银行开户记录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户名：王磊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账号：6217****4444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开户日期：2024年5月15日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开户网点：XX银行郑州金水支行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绑定手机号：159**2222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