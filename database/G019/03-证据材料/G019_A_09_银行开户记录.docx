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银行开户记录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户名：李强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账号：6217****3333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开户日期：2024年3月8日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开户网点：XX银行南京玄武支行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绑定手机号：138**1111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