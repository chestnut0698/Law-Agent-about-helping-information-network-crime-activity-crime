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after="120"/>
        <w:jc w:val="center"/>
      </w:pPr>
      <w:r>
        <w:rPr>
          <w:rFonts w:ascii="黑体" w:hAnsi="黑体" w:eastAsia="黑体"/>
          <w:b/>
          <w:sz w:val="44"/>
        </w:rPr>
        <w:t>户籍证明</w:t>
      </w:r>
    </w:p>
    <w:p>
      <w:pPr>
        <w:spacing w:lineRule="auto" w:line="360" w:after="40" w:before="0"/>
      </w:pPr>
      <w:r>
        <w:rPr>
          <w:rFonts w:ascii="仿宋" w:hAnsi="仿宋" w:eastAsia="仿宋"/>
          <w:b w:val="0"/>
          <w:sz w:val="24"/>
        </w:rPr>
        <w:t>姓名：李强</w:t>
      </w:r>
    </w:p>
    <w:p>
      <w:pPr>
        <w:spacing w:lineRule="auto" w:line="360" w:after="40" w:before="0"/>
      </w:pPr>
      <w:r>
        <w:rPr>
          <w:rFonts w:ascii="仿宋" w:hAnsi="仿宋" w:eastAsia="仿宋"/>
          <w:b w:val="0"/>
          <w:sz w:val="24"/>
        </w:rPr>
        <w:t>性别：男</w:t>
      </w:r>
    </w:p>
    <w:p>
      <w:pPr>
        <w:spacing w:lineRule="auto" w:line="360" w:after="40" w:before="0"/>
      </w:pPr>
      <w:r>
        <w:rPr>
          <w:rFonts w:ascii="仿宋" w:hAnsi="仿宋" w:eastAsia="仿宋"/>
          <w:b w:val="0"/>
          <w:sz w:val="24"/>
        </w:rPr>
        <w:t>民族：汉族</w:t>
      </w:r>
    </w:p>
    <w:p>
      <w:pPr>
        <w:spacing w:lineRule="auto" w:line="360" w:after="40" w:before="0"/>
      </w:pPr>
      <w:r>
        <w:rPr>
          <w:rFonts w:ascii="仿宋" w:hAnsi="仿宋" w:eastAsia="仿宋"/>
          <w:b w:val="0"/>
          <w:sz w:val="24"/>
        </w:rPr>
        <w:t>出生日期：1998年7月10日</w:t>
      </w:r>
    </w:p>
    <w:p>
      <w:pPr>
        <w:spacing w:lineRule="auto" w:line="360" w:after="40" w:before="0"/>
      </w:pPr>
      <w:r>
        <w:rPr>
          <w:rFonts w:ascii="仿宋" w:hAnsi="仿宋" w:eastAsia="仿宋"/>
          <w:b w:val="0"/>
          <w:sz w:val="24"/>
        </w:rPr>
        <w:t>居民身份证号码：3201**********1111</w:t>
      </w:r>
    </w:p>
    <w:p>
      <w:pPr>
        <w:spacing w:lineRule="auto" w:line="360" w:after="120" w:before="0"/>
      </w:pPr>
      <w:r>
        <w:rPr>
          <w:rFonts w:ascii="仿宋" w:hAnsi="仿宋" w:eastAsia="仿宋"/>
          <w:b w:val="0"/>
          <w:sz w:val="24"/>
        </w:rPr>
        <w:t>户籍所在地：江苏省南京市玄武区XX路XX号</w:t>
      </w:r>
    </w:p>
    <w:sectPr w:rsidR="00FC693F" w:rsidRPr="0006063C" w:rsidSect="00034616">
      <w:footerReference w:type="default" r:id="rId9"/>
      <w:pgSz w:w="11906" w:h="16838"/>
      <w:pgMar w:top="2098" w:right="1474" w:bottom="1984" w:left="1587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/>
    </w:pPr>
    <w:rPr>
      <w:rFonts w:ascii="仿宋" w:hAnsi="仿宋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