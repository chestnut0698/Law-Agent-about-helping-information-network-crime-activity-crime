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360" w:after="120"/>
        <w:jc w:val="center"/>
      </w:pPr>
      <w:r>
        <w:rPr>
          <w:rFonts w:ascii="黑体" w:hAnsi="黑体" w:eastAsia="黑体"/>
          <w:b/>
          <w:sz w:val="44"/>
        </w:rPr>
        <w:t>询问笔录</w:t>
      </w:r>
    </w:p>
    <w:p>
      <w:pPr>
        <w:spacing w:lineRule="auto" w:line="360" w:after="40" w:before="0"/>
      </w:pPr>
      <w:r>
        <w:rPr>
          <w:rFonts w:ascii="仿宋" w:hAnsi="仿宋" w:eastAsia="仿宋"/>
          <w:b w:val="0"/>
          <w:sz w:val="24"/>
        </w:rPr>
        <w:t>时间：2024年5月26日 10时00分至10时30分</w:t>
      </w:r>
    </w:p>
    <w:p>
      <w:pPr>
        <w:spacing w:lineRule="auto" w:line="360" w:after="40" w:before="0"/>
      </w:pPr>
      <w:r>
        <w:rPr>
          <w:rFonts w:ascii="仿宋" w:hAnsi="仿宋" w:eastAsia="仿宋"/>
          <w:b w:val="0"/>
          <w:sz w:val="24"/>
        </w:rPr>
        <w:t>地点：XX银行郑州金水支行</w:t>
      </w:r>
    </w:p>
    <w:p>
      <w:pPr>
        <w:spacing w:lineRule="auto" w:line="360" w:after="40" w:before="0"/>
      </w:pPr>
      <w:r>
        <w:rPr>
          <w:rFonts w:ascii="仿宋" w:hAnsi="仿宋" w:eastAsia="仿宋"/>
          <w:b w:val="0"/>
          <w:sz w:val="24"/>
        </w:rPr>
        <w:t>询问人：周某、吴某</w:t>
      </w:r>
    </w:p>
    <w:p>
      <w:pPr>
        <w:spacing w:lineRule="auto" w:line="360" w:after="160" w:before="0"/>
      </w:pPr>
      <w:r>
        <w:rPr>
          <w:rFonts w:ascii="仿宋" w:hAnsi="仿宋" w:eastAsia="仿宋"/>
          <w:b w:val="0"/>
          <w:sz w:val="24"/>
        </w:rPr>
        <w:t>被询问人：刘某，女，XX银行柜员</w:t>
      </w:r>
    </w:p>
    <w:p>
      <w:pPr>
        <w:spacing w:lineRule="auto" w:line="360" w:after="120" w:before="0"/>
        <w:ind w:firstLine="480"/>
      </w:pPr>
      <w:r>
        <w:rPr>
          <w:rFonts w:ascii="仿宋" w:hAnsi="仿宋" w:eastAsia="仿宋"/>
          <w:b w:val="0"/>
          <w:sz w:val="24"/>
        </w:rPr>
        <w:t>问：2024年5月15日，有没有一个叫王磊的人来办过银行卡？</w:t>
      </w:r>
    </w:p>
    <w:p>
      <w:pPr>
        <w:spacing w:lineRule="auto" w:line="360" w:after="120" w:before="0"/>
        <w:ind w:firstLine="480"/>
      </w:pPr>
      <w:r>
        <w:rPr>
          <w:rFonts w:ascii="仿宋" w:hAnsi="仿宋" w:eastAsia="仿宋"/>
          <w:b w:val="0"/>
          <w:sz w:val="24"/>
        </w:rPr>
        <w:t>答：查到了，有。当天来办的，卡号6217******4444，本人持身份证办理。</w:t>
      </w:r>
    </w:p>
    <w:p>
      <w:pPr>
        <w:spacing w:lineRule="auto" w:line="360" w:after="120" w:before="0"/>
        <w:ind w:firstLine="480"/>
      </w:pPr>
      <w:r>
        <w:rPr>
          <w:rFonts w:ascii="仿宋" w:hAnsi="仿宋" w:eastAsia="仿宋"/>
          <w:b w:val="0"/>
          <w:sz w:val="24"/>
        </w:rPr>
        <w:t>问：他当时有什么异常吗？</w:t>
      </w:r>
    </w:p>
    <w:p>
      <w:pPr>
        <w:spacing w:lineRule="auto" w:line="360" w:after="120" w:before="0"/>
        <w:ind w:firstLine="480"/>
      </w:pPr>
      <w:r>
        <w:rPr>
          <w:rFonts w:ascii="仿宋" w:hAnsi="仿宋" w:eastAsia="仿宋"/>
          <w:b w:val="0"/>
          <w:sz w:val="24"/>
        </w:rPr>
        <w:t>答：没有。</w:t>
      </w:r>
    </w:p>
    <w:p>
      <w:pPr>
        <w:spacing w:lineRule="auto" w:line="360" w:after="120" w:before="0"/>
      </w:pPr>
      <w:r>
        <w:rPr>
          <w:rFonts w:ascii="仿宋" w:hAnsi="仿宋" w:eastAsia="仿宋"/>
          <w:b w:val="0"/>
          <w:sz w:val="24"/>
        </w:rPr>
        <w:t>刘某（签名）</w:t>
      </w:r>
    </w:p>
    <w:p>
      <w:pPr>
        <w:spacing w:lineRule="auto" w:line="360" w:after="40" w:before="0"/>
      </w:pPr>
      <w:r>
        <w:rPr>
          <w:rFonts w:ascii="仿宋" w:hAnsi="仿宋" w:eastAsia="仿宋"/>
          <w:b w:val="0"/>
          <w:sz w:val="24"/>
        </w:rPr>
        <w:t>2024年5月26日</w:t>
      </w:r>
    </w:p>
    <w:p>
      <w:pPr>
        <w:spacing w:lineRule="auto" w:line="360" w:after="120" w:before="0"/>
      </w:pPr>
      <w:r>
        <w:rPr>
          <w:rFonts w:ascii="仿宋" w:hAnsi="仿宋" w:eastAsia="仿宋"/>
          <w:b w:val="0"/>
          <w:sz w:val="24"/>
        </w:rPr>
        <w:t>询问人：周某（签名） 吴某（签名）</w:t>
      </w:r>
    </w:p>
    <w:sectPr w:rsidR="00FC693F" w:rsidRPr="0006063C" w:rsidSect="00034616">
      <w:footerReference w:type="default" r:id="rId9"/>
      <w:pgSz w:w="11906" w:h="16838"/>
      <w:pgMar w:top="2098" w:right="1474" w:bottom="1984" w:left="1587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  <w:r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/>
    </w:pPr>
    <w:rPr>
      <w:rFonts w:ascii="仿宋" w:hAnsi="仿宋" w:eastAsia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