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Rule="auto" w:line="360" w:after="120"/>
        <w:jc w:val="center"/>
      </w:pPr>
      <w:r>
        <w:rPr>
          <w:rFonts w:ascii="黑体" w:hAnsi="黑体" w:eastAsia="黑体"/>
          <w:b/>
          <w:sz w:val="44"/>
        </w:rPr>
        <w:t>讯问笔录</w:t>
      </w:r>
    </w:p>
    <w:p>
      <w:pPr>
        <w:spacing w:lineRule="auto" w:line="360" w:after="40" w:before="0"/>
      </w:pPr>
      <w:r>
        <w:rPr>
          <w:rFonts w:ascii="仿宋" w:hAnsi="仿宋" w:eastAsia="仿宋"/>
          <w:b w:val="0"/>
          <w:sz w:val="24"/>
        </w:rPr>
        <w:t>时间：2024年5月25日 15时00分至17时00分</w:t>
      </w:r>
    </w:p>
    <w:p>
      <w:pPr>
        <w:spacing w:lineRule="auto" w:line="360" w:after="40" w:before="0"/>
      </w:pPr>
      <w:r>
        <w:rPr>
          <w:rFonts w:ascii="仿宋" w:hAnsi="仿宋" w:eastAsia="仿宋"/>
          <w:b w:val="0"/>
          <w:sz w:val="24"/>
        </w:rPr>
        <w:t>地点：郑州市公安局金水分局办案中心</w:t>
      </w:r>
    </w:p>
    <w:p>
      <w:pPr>
        <w:spacing w:lineRule="auto" w:line="360" w:after="40" w:before="0"/>
      </w:pPr>
      <w:r>
        <w:rPr>
          <w:rFonts w:ascii="仿宋" w:hAnsi="仿宋" w:eastAsia="仿宋"/>
          <w:b w:val="0"/>
          <w:sz w:val="24"/>
        </w:rPr>
        <w:t>侦查员：周某、吴某</w:t>
      </w:r>
    </w:p>
    <w:p>
      <w:pPr>
        <w:spacing w:lineRule="auto" w:line="360" w:after="160" w:before="0"/>
      </w:pPr>
      <w:r>
        <w:rPr>
          <w:rFonts w:ascii="仿宋" w:hAnsi="仿宋" w:eastAsia="仿宋"/>
          <w:b w:val="0"/>
          <w:sz w:val="24"/>
        </w:rPr>
        <w:t>被讯问人：王磊</w:t>
      </w:r>
    </w:p>
    <w:p>
      <w:pPr>
        <w:spacing w:lineRule="auto" w:line="360" w:after="120" w:before="0"/>
        <w:ind w:firstLine="480"/>
      </w:pPr>
      <w:r>
        <w:rPr>
          <w:rFonts w:ascii="仿宋" w:hAnsi="仿宋" w:eastAsia="仿宋"/>
          <w:b w:val="0"/>
          <w:sz w:val="24"/>
        </w:rPr>
        <w:t>问：你的基本情况？</w:t>
      </w:r>
    </w:p>
    <w:p>
      <w:pPr>
        <w:spacing w:lineRule="auto" w:line="360" w:after="120" w:before="0"/>
        <w:ind w:firstLine="480"/>
      </w:pPr>
      <w:r>
        <w:rPr>
          <w:rFonts w:ascii="仿宋" w:hAnsi="仿宋" w:eastAsia="仿宋"/>
          <w:b w:val="0"/>
          <w:sz w:val="24"/>
        </w:rPr>
        <w:t>答：我叫王磊，1996年11月5日出生，身份证号4101**********2222，住郑州市金水区XX路XX号，送外卖的。</w:t>
      </w:r>
    </w:p>
    <w:p>
      <w:pPr>
        <w:spacing w:lineRule="auto" w:line="360" w:after="120" w:before="0"/>
        <w:ind w:firstLine="480"/>
      </w:pPr>
      <w:r>
        <w:rPr>
          <w:rFonts w:ascii="仿宋" w:hAnsi="仿宋" w:eastAsia="仿宋"/>
          <w:b w:val="0"/>
          <w:sz w:val="24"/>
        </w:rPr>
        <w:t>问：你是否办理过银行卡出售给他人？</w:t>
      </w:r>
    </w:p>
    <w:p>
      <w:pPr>
        <w:spacing w:lineRule="auto" w:line="360" w:after="120" w:before="0"/>
        <w:ind w:firstLine="480"/>
      </w:pPr>
      <w:r>
        <w:rPr>
          <w:rFonts w:ascii="仿宋" w:hAnsi="仿宋" w:eastAsia="仿宋"/>
          <w:b w:val="0"/>
          <w:sz w:val="24"/>
        </w:rPr>
        <w:t>答：办过。2024年5月15日，我在金水区XX银行办了一张卡，卖给了“老黑”。</w:t>
      </w:r>
    </w:p>
    <w:p>
      <w:pPr>
        <w:spacing w:lineRule="auto" w:line="360" w:after="120" w:before="0"/>
        <w:ind w:firstLine="480"/>
      </w:pPr>
      <w:r>
        <w:rPr>
          <w:rFonts w:ascii="仿宋" w:hAnsi="仿宋" w:eastAsia="仿宋"/>
          <w:b w:val="0"/>
          <w:sz w:val="24"/>
        </w:rPr>
        <w:t>问：“老黑”是谁？</w:t>
      </w:r>
    </w:p>
    <w:p>
      <w:pPr>
        <w:spacing w:lineRule="auto" w:line="360" w:after="120" w:before="0"/>
        <w:ind w:firstLine="480"/>
      </w:pPr>
      <w:r>
        <w:rPr>
          <w:rFonts w:ascii="仿宋" w:hAnsi="仿宋" w:eastAsia="仿宋"/>
          <w:b w:val="0"/>
          <w:sz w:val="24"/>
        </w:rPr>
        <w:t>答：在网上认识的，他让我去办卡，办好了联系他。</w:t>
      </w:r>
    </w:p>
    <w:p>
      <w:pPr>
        <w:spacing w:lineRule="auto" w:line="360" w:after="120" w:before="0"/>
        <w:ind w:firstLine="480"/>
      </w:pPr>
      <w:r>
        <w:rPr>
          <w:rFonts w:ascii="仿宋" w:hAnsi="仿宋" w:eastAsia="仿宋"/>
          <w:b w:val="0"/>
          <w:sz w:val="24"/>
        </w:rPr>
        <w:t>问：你见过他本人吗？</w:t>
      </w:r>
    </w:p>
    <w:p>
      <w:pPr>
        <w:spacing w:lineRule="auto" w:line="360" w:after="120" w:before="0"/>
        <w:ind w:firstLine="480"/>
      </w:pPr>
      <w:r>
        <w:rPr>
          <w:rFonts w:ascii="仿宋" w:hAnsi="仿宋" w:eastAsia="仿宋"/>
          <w:b w:val="0"/>
          <w:sz w:val="24"/>
        </w:rPr>
        <w:t>答：见过一次。他让我把卡送到一个小区门口，来拿卡的是个男的，三十七八岁，一米七左右，平头，脸挺黑的，左脸有一道疤，说话带东北口音。应该就是“老黑”。</w:t>
      </w:r>
    </w:p>
    <w:p>
      <w:pPr>
        <w:spacing w:lineRule="auto" w:line="360" w:after="120" w:before="0"/>
        <w:ind w:firstLine="480"/>
      </w:pPr>
      <w:r>
        <w:rPr>
          <w:rFonts w:ascii="仿宋" w:hAnsi="仿宋" w:eastAsia="仿宋"/>
          <w:b w:val="0"/>
          <w:sz w:val="24"/>
        </w:rPr>
        <w:t>问：你怎么联系“老黑”？</w:t>
      </w:r>
    </w:p>
    <w:p>
      <w:pPr>
        <w:spacing w:lineRule="auto" w:line="360" w:after="120" w:before="0"/>
        <w:ind w:firstLine="480"/>
      </w:pPr>
      <w:r>
        <w:rPr>
          <w:rFonts w:ascii="仿宋" w:hAnsi="仿宋" w:eastAsia="仿宋"/>
          <w:b w:val="0"/>
          <w:sz w:val="24"/>
        </w:rPr>
        <w:t>答：电话联系，他给我留了一个手机号188****6666，我办好卡就打这个电话，他让我送过去。</w:t>
      </w:r>
    </w:p>
    <w:p>
      <w:pPr>
        <w:spacing w:lineRule="auto" w:line="360" w:after="120" w:before="0"/>
        <w:ind w:firstLine="480"/>
      </w:pPr>
      <w:r>
        <w:rPr>
          <w:rFonts w:ascii="仿宋" w:hAnsi="仿宋" w:eastAsia="仿宋"/>
          <w:b w:val="0"/>
          <w:sz w:val="24"/>
        </w:rPr>
        <w:t>问：你知不知道“老黑”拿你的卡做什么用？</w:t>
      </w:r>
    </w:p>
    <w:p>
      <w:pPr>
        <w:spacing w:lineRule="auto" w:line="360" w:after="120" w:before="0"/>
        <w:ind w:firstLine="480"/>
      </w:pPr>
      <w:r>
        <w:rPr>
          <w:rFonts w:ascii="仿宋" w:hAnsi="仿宋" w:eastAsia="仿宋"/>
          <w:b w:val="0"/>
          <w:sz w:val="24"/>
        </w:rPr>
        <w:t>答：我猜是转些见不得光的钱。</w:t>
      </w:r>
    </w:p>
    <w:p>
      <w:pPr>
        <w:spacing w:lineRule="auto" w:line="360" w:after="120" w:before="0"/>
        <w:ind w:firstLine="480"/>
      </w:pPr>
      <w:r>
        <w:rPr>
          <w:rFonts w:ascii="仿宋" w:hAnsi="仿宋" w:eastAsia="仿宋"/>
          <w:b w:val="0"/>
          <w:sz w:val="24"/>
        </w:rPr>
        <w:t>问：你卖了多少钱？</w:t>
      </w:r>
    </w:p>
    <w:p>
      <w:pPr>
        <w:spacing w:lineRule="auto" w:line="360" w:after="120" w:before="0"/>
        <w:ind w:firstLine="480"/>
      </w:pPr>
      <w:r>
        <w:rPr>
          <w:rFonts w:ascii="仿宋" w:hAnsi="仿宋" w:eastAsia="仿宋"/>
          <w:b w:val="0"/>
          <w:sz w:val="24"/>
        </w:rPr>
        <w:t>答：400块钱。</w:t>
      </w:r>
    </w:p>
    <w:p>
      <w:pPr>
        <w:spacing w:lineRule="auto" w:line="360" w:after="80" w:before="0"/>
        <w:ind w:firstLine="480"/>
      </w:pPr>
      <w:r>
        <w:rPr>
          <w:rFonts w:ascii="仿宋" w:hAnsi="仿宋" w:eastAsia="仿宋"/>
          <w:b w:val="0"/>
          <w:sz w:val="24"/>
        </w:rPr>
      </w:r>
    </w:p>
    <w:p>
      <w:pPr>
        <w:spacing w:lineRule="auto" w:line="360" w:after="120" w:before="0"/>
      </w:pPr>
      <w:r>
        <w:rPr>
          <w:rFonts w:ascii="仿宋" w:hAnsi="仿宋" w:eastAsia="仿宋"/>
          <w:b w:val="0"/>
          <w:sz w:val="24"/>
        </w:rPr>
        <w:t>王磊（签名、捺印）</w:t>
      </w:r>
    </w:p>
    <w:p>
      <w:pPr>
        <w:spacing w:lineRule="auto" w:line="360" w:after="40" w:before="0"/>
      </w:pPr>
      <w:r>
        <w:rPr>
          <w:rFonts w:ascii="仿宋" w:hAnsi="仿宋" w:eastAsia="仿宋"/>
          <w:b w:val="0"/>
          <w:sz w:val="24"/>
        </w:rPr>
        <w:t>2024年5月25日</w:t>
      </w:r>
    </w:p>
    <w:p>
      <w:pPr>
        <w:spacing w:lineRule="auto" w:line="360" w:after="120" w:before="0"/>
      </w:pPr>
      <w:r>
        <w:rPr>
          <w:rFonts w:ascii="仿宋" w:hAnsi="仿宋" w:eastAsia="仿宋"/>
          <w:b w:val="0"/>
          <w:sz w:val="24"/>
        </w:rPr>
        <w:t>侦查员：周某（签名） 吴某（签名）</w:t>
      </w:r>
    </w:p>
    <w:sectPr w:rsidR="00FC693F" w:rsidRPr="0006063C" w:rsidSect="00034616">
      <w:footerReference w:type="default" r:id="rId9"/>
      <w:pgSz w:w="11906" w:h="16838"/>
      <w:pgMar w:top="2098" w:right="1474" w:bottom="1984" w:left="1587" w:header="720" w:footer="720" w:gutter="283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  <w:r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auto" w:line="360"/>
    </w:pPr>
    <w:rPr>
      <w:rFonts w:ascii="仿宋" w:hAnsi="仿宋" w:eastAsia="仿宋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