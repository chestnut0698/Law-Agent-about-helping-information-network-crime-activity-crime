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SimHei" w:hAnsi="SimHei" w:eastAsia="黑体"/>
          <w:b/>
          <w:sz w:val="44"/>
        </w:rPr>
        <w:t>讯 问 笔 录</w:t>
      </w:r>
    </w:p>
    <w:p>
      <w:pPr>
        <w:jc w:val="center"/>
      </w:pPr>
      <w:r>
        <w:rPr>
          <w:rFonts w:ascii="KaiTi" w:hAnsi="KaiTi" w:eastAsia="楷体"/>
          <w:b/>
          <w:color w:val="1F3864"/>
          <w:sz w:val="28"/>
        </w:rPr>
        <w:t>（第1次）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003399"/>
          </w:tcPr>
          <w:p>
            <w:pPr>
              <w:jc w:val="center"/>
            </w:pPr>
            <w:r>
              <w:rPr>
                <w:rFonts w:ascii="FangSong" w:hAnsi="FangSong" w:eastAsia="仿宋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4320"/>
            <w:vAlign w:val="center"/>
            <w:shd w:fill="003399"/>
          </w:tcPr>
          <w:p>
            <w:pPr>
              <w:jc w:val="center"/>
            </w:pPr>
            <w:r>
              <w:rPr>
                <w:rFonts w:ascii="FangSong" w:hAnsi="FangSong" w:eastAsia="仿宋"/>
                <w:b/>
                <w:color w:val="FFFFFF"/>
                <w:sz w:val="21"/>
              </w:rPr>
              <w:t>2025年4月10日 15时00分至2025年4月10日 17时30分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地点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南京市公安局江宁分局办案中心讯问室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侦查员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陈刚（执法证号：XXXXX）、刘明（执法证号：XXXXX）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记录人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刘明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被讯问人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王建军</w:t>
            </w:r>
          </w:p>
        </w:tc>
      </w:tr>
    </w:tbl>
    <w:p/>
    <w:p>
      <w:pPr>
        <w:spacing w:before="200" w:after="80"/>
      </w:pPr>
      <w:r>
        <w:rPr>
          <w:rFonts w:ascii="SimHei" w:hAnsi="SimHei" w:eastAsia="黑体"/>
          <w:b/>
          <w:color w:val="883333"/>
          <w:sz w:val="28"/>
        </w:rPr>
        <w:t>讯问内容：</w:t>
      </w:r>
    </w:p>
    <w:p>
      <w:r>
        <w:rPr>
          <w:rFonts w:ascii="SimHei" w:hAnsi="SimHei" w:eastAsia="黑体"/>
          <w:b/>
          <w:sz w:val="22"/>
        </w:rPr>
        <w:t>问：我们是南京市公安局江宁分局民警，现依法对你进行讯问。你的基本情况？</w:t>
      </w:r>
    </w:p>
    <w:p>
      <w:r>
        <w:rPr>
          <w:rFonts w:ascii="FangSong" w:hAnsi="FangSong" w:eastAsia="仿宋"/>
          <w:b w:val="0"/>
          <w:sz w:val="22"/>
        </w:rPr>
        <w:t>答：我叫王建军，男，1975年6月10日出生，身份证号3201**********0011，汉族，初中文化，户籍地南京市江宁区XX路XX号，现住同户籍地，无业。</w:t>
      </w:r>
    </w:p>
    <w:p>
      <w:r>
        <w:rPr>
          <w:rFonts w:ascii="SimHei" w:hAnsi="SimHei" w:eastAsia="黑体"/>
          <w:b/>
          <w:sz w:val="22"/>
        </w:rPr>
        <w:t>问：你以前有没有被公安机关处理过？</w:t>
      </w:r>
    </w:p>
    <w:p>
      <w:r>
        <w:rPr>
          <w:rFonts w:ascii="FangSong" w:hAnsi="FangSong" w:eastAsia="仿宋"/>
          <w:b w:val="0"/>
          <w:sz w:val="22"/>
        </w:rPr>
        <w:t>答：没有，这是我第一次。</w:t>
      </w:r>
    </w:p>
    <w:p>
      <w:r>
        <w:rPr>
          <w:rFonts w:ascii="SimHei" w:hAnsi="SimHei" w:eastAsia="黑体"/>
          <w:b/>
          <w:sz w:val="22"/>
        </w:rPr>
        <w:t>问：宣读《犯罪嫌疑人权利义务告知书》给你听。你听清楚了吗？</w:t>
      </w:r>
    </w:p>
    <w:p>
      <w:r>
        <w:rPr>
          <w:rFonts w:ascii="FangSong" w:hAnsi="FangSong" w:eastAsia="仿宋"/>
          <w:b w:val="0"/>
          <w:sz w:val="22"/>
        </w:rPr>
        <w:t>答：听清楚了。</w:t>
      </w:r>
    </w:p>
    <w:p>
      <w:r>
        <w:rPr>
          <w:rFonts w:ascii="SimHei" w:hAnsi="SimHei" w:eastAsia="黑体"/>
          <w:b/>
          <w:sz w:val="22"/>
        </w:rPr>
        <w:t>问：你是否申请回避？</w:t>
      </w:r>
    </w:p>
    <w:p>
      <w:r>
        <w:rPr>
          <w:rFonts w:ascii="FangSong" w:hAnsi="FangSong" w:eastAsia="仿宋"/>
          <w:b w:val="0"/>
          <w:sz w:val="22"/>
        </w:rPr>
        <w:t>答：不申请。</w:t>
      </w:r>
    </w:p>
    <w:p>
      <w:r>
        <w:rPr>
          <w:rFonts w:ascii="SimHei" w:hAnsi="SimHei" w:eastAsia="黑体"/>
          <w:b/>
          <w:sz w:val="22"/>
        </w:rPr>
        <w:t>问：你知道今天为什么被传唤到公安机关吗？</w:t>
      </w:r>
    </w:p>
    <w:p>
      <w:r>
        <w:rPr>
          <w:rFonts w:ascii="FangSong" w:hAnsi="FangSong" w:eastAsia="仿宋"/>
          <w:b w:val="0"/>
          <w:sz w:val="22"/>
        </w:rPr>
        <w:t>答：知道，可能是因为我那个公司账户的事情。</w:t>
      </w:r>
    </w:p>
    <w:p>
      <w:r>
        <w:rPr>
          <w:rFonts w:ascii="SimHei" w:hAnsi="SimHei" w:eastAsia="黑体"/>
          <w:b/>
          <w:sz w:val="22"/>
        </w:rPr>
        <w:t>问：你注册过公司吗？</w:t>
      </w:r>
    </w:p>
    <w:p>
      <w:r>
        <w:rPr>
          <w:rFonts w:ascii="FangSong" w:hAnsi="FangSong" w:eastAsia="仿宋"/>
          <w:b w:val="0"/>
          <w:sz w:val="22"/>
        </w:rPr>
        <w:t>答：注册过。2024年5月份我在江宁区注册了一家公司，叫南京宏达科技有限公司。</w:t>
      </w:r>
    </w:p>
    <w:p>
      <w:r>
        <w:rPr>
          <w:rFonts w:ascii="SimHei" w:hAnsi="SimHei" w:eastAsia="黑体"/>
          <w:b/>
          <w:sz w:val="22"/>
        </w:rPr>
        <w:t>问：你在公司里是什么职务？</w:t>
      </w:r>
    </w:p>
    <w:p>
      <w:r>
        <w:rPr>
          <w:rFonts w:ascii="FangSong" w:hAnsi="FangSong" w:eastAsia="仿宋"/>
          <w:b w:val="0"/>
          <w:sz w:val="22"/>
        </w:rPr>
        <w:t>答：我是法定代表人，公司是我一个人的，没有其他股东。</w:t>
      </w:r>
    </w:p>
    <w:p>
      <w:r>
        <w:rPr>
          <w:rFonts w:ascii="SimHei" w:hAnsi="SimHei" w:eastAsia="黑体"/>
          <w:b/>
          <w:sz w:val="22"/>
        </w:rPr>
        <w:t>问：这家公司主要是做什么业务的？</w:t>
      </w:r>
    </w:p>
    <w:p>
      <w:r>
        <w:rPr>
          <w:rFonts w:ascii="FangSong" w:hAnsi="FangSong" w:eastAsia="仿宋"/>
          <w:b w:val="0"/>
          <w:sz w:val="22"/>
        </w:rPr>
        <w:t>答：（沉默）……实际上没什么业务。就是个空壳公司。</w:t>
      </w:r>
    </w:p>
    <w:p>
      <w:r>
        <w:rPr>
          <w:rFonts w:ascii="SimHei" w:hAnsi="SimHei" w:eastAsia="黑体"/>
          <w:b/>
          <w:sz w:val="22"/>
        </w:rPr>
        <w:t>问：什么叫空壳公司？</w:t>
      </w:r>
    </w:p>
    <w:p>
      <w:r>
        <w:rPr>
          <w:rFonts w:ascii="FangSong" w:hAnsi="FangSong" w:eastAsia="仿宋"/>
          <w:b w:val="0"/>
          <w:sz w:val="22"/>
        </w:rPr>
        <w:t>答：就是注册了有营业执照、有银行账户，但是没有实际经营，没有办公地点，也没有员工，就是挂个名。</w:t>
      </w:r>
    </w:p>
    <w:p>
      <w:r>
        <w:rPr>
          <w:rFonts w:ascii="SimHei" w:hAnsi="SimHei" w:eastAsia="黑体"/>
          <w:b/>
          <w:sz w:val="22"/>
        </w:rPr>
        <w:t>问：公司注册地址是哪里？</w:t>
      </w:r>
    </w:p>
    <w:p>
      <w:r>
        <w:rPr>
          <w:rFonts w:ascii="FangSong" w:hAnsi="FangSong" w:eastAsia="仿宋"/>
          <w:b w:val="0"/>
          <w:sz w:val="22"/>
        </w:rPr>
        <w:t>答：在南京市江宁区XX路XX号，但那个地方我从来没去办过公，就是找中介代办的注册地址，实际上那里就是个虚拟注册位。</w:t>
      </w:r>
    </w:p>
    <w:p>
      <w:r>
        <w:rPr>
          <w:rFonts w:ascii="SimHei" w:hAnsi="SimHei" w:eastAsia="黑体"/>
          <w:b/>
          <w:sz w:val="22"/>
        </w:rPr>
        <w:t>问：公司有没有正常经营、有没有纳税？</w:t>
      </w:r>
    </w:p>
    <w:p>
      <w:r>
        <w:rPr>
          <w:rFonts w:ascii="FangSong" w:hAnsi="FangSong" w:eastAsia="仿宋"/>
          <w:b w:val="0"/>
          <w:sz w:val="22"/>
        </w:rPr>
        <w:t>答：没有，没有经营过，也没有报过税。</w:t>
      </w:r>
    </w:p>
    <w:p>
      <w:r>
        <w:rPr>
          <w:rFonts w:ascii="SimHei" w:hAnsi="SimHei" w:eastAsia="黑体"/>
          <w:b/>
          <w:sz w:val="22"/>
        </w:rPr>
        <w:t>问：既然没有经营，你开公司做什么？</w:t>
      </w:r>
    </w:p>
    <w:p>
      <w:r>
        <w:rPr>
          <w:rFonts w:ascii="FangSong" w:hAnsi="FangSong" w:eastAsia="仿宋"/>
          <w:b w:val="0"/>
          <w:sz w:val="22"/>
        </w:rPr>
        <w:t>答：……就是开了个银行账户，帮别人走账。</w:t>
      </w:r>
    </w:p>
    <w:p>
      <w:r>
        <w:rPr>
          <w:rFonts w:ascii="SimHei" w:hAnsi="SimHei" w:eastAsia="黑体"/>
          <w:b/>
          <w:sz w:val="22"/>
        </w:rPr>
        <w:t>问："帮别人走账"是什么意思？</w:t>
      </w:r>
    </w:p>
    <w:p>
      <w:r>
        <w:rPr>
          <w:rFonts w:ascii="FangSong" w:hAnsi="FangSong" w:eastAsia="仿宋"/>
          <w:b w:val="0"/>
          <w:sz w:val="22"/>
        </w:rPr>
        <w:t>答：就是别人把钱打到公司账户上，我再按他的要求转出去。</w:t>
      </w:r>
    </w:p>
    <w:p>
      <w:r>
        <w:rPr>
          <w:rFonts w:ascii="SimHei" w:hAnsi="SimHei" w:eastAsia="黑体"/>
          <w:b/>
          <w:sz w:val="22"/>
        </w:rPr>
        <w:t>问：帮谁走账？</w:t>
      </w:r>
    </w:p>
    <w:p>
      <w:r>
        <w:rPr>
          <w:rFonts w:ascii="FangSong" w:hAnsi="FangSong" w:eastAsia="仿宋"/>
          <w:b w:val="0"/>
          <w:sz w:val="22"/>
        </w:rPr>
        <w:t>答：一个网上的朋友，我只知道他叫"陈总"，没见过面，一直是用微信联系的。</w:t>
      </w:r>
    </w:p>
    <w:p>
      <w:r>
        <w:rPr>
          <w:rFonts w:ascii="SimHei" w:hAnsi="SimHei" w:eastAsia="黑体"/>
          <w:b/>
          <w:sz w:val="22"/>
        </w:rPr>
        <w:t>问：你怎么认识"陈总"的？</w:t>
      </w:r>
    </w:p>
    <w:p>
      <w:r>
        <w:rPr>
          <w:rFonts w:ascii="FangSong" w:hAnsi="FangSong" w:eastAsia="仿宋"/>
          <w:b w:val="0"/>
          <w:sz w:val="22"/>
        </w:rPr>
        <w:t>答：2024年5月份，我刚注册完公司，在一个QQ群里看到他发广告，说需要公司账户走账，给好处费。我就加了他好友。</w:t>
      </w:r>
    </w:p>
    <w:p>
      <w:r>
        <w:rPr>
          <w:rFonts w:ascii="SimHei" w:hAnsi="SimHei" w:eastAsia="黑体"/>
          <w:b/>
          <w:sz w:val="22"/>
        </w:rPr>
        <w:t>问：他怎么说的？</w:t>
      </w:r>
    </w:p>
    <w:p>
      <w:r>
        <w:rPr>
          <w:rFonts w:ascii="FangSong" w:hAnsi="FangSong" w:eastAsia="仿宋"/>
          <w:b w:val="0"/>
          <w:sz w:val="22"/>
        </w:rPr>
        <w:t>答：他说需要借用我的公司账户收一些款，然后再转出去，每笔给我2%的好处费。他说他自己公司账户被银行限制了，需要借用。</w:t>
      </w:r>
    </w:p>
    <w:p>
      <w:r>
        <w:rPr>
          <w:rFonts w:ascii="SimHei" w:hAnsi="SimHei" w:eastAsia="黑体"/>
          <w:b/>
          <w:sz w:val="22"/>
        </w:rPr>
        <w:t>问：你当时怎么想的？</w:t>
      </w:r>
    </w:p>
    <w:p>
      <w:r>
        <w:rPr>
          <w:rFonts w:ascii="FangSong" w:hAnsi="FangSong" w:eastAsia="仿宋"/>
          <w:b w:val="0"/>
          <w:sz w:val="22"/>
        </w:rPr>
        <w:t>答：我当时觉得就是帮忙转个账就能赚钱，挺容易的。我也想过这个钱可能不是正规的钱，但我想着反正不是我骗的，我只是转个账，应该问题不大。</w:t>
      </w:r>
    </w:p>
    <w:p>
      <w:r>
        <w:rPr>
          <w:rFonts w:ascii="SimHei" w:hAnsi="SimHei" w:eastAsia="黑体"/>
          <w:b/>
          <w:sz w:val="22"/>
        </w:rPr>
        <w:t>问：你知道这些钱是什么钱吗？</w:t>
      </w:r>
    </w:p>
    <w:p>
      <w:r>
        <w:rPr>
          <w:rFonts w:ascii="FangSong" w:hAnsi="FangSong" w:eastAsia="仿宋"/>
          <w:b w:val="0"/>
          <w:sz w:val="22"/>
        </w:rPr>
        <w:t>答：我猜可能是诈骗来的钱，或者是网上赌博的钱。我有怀疑过，但是我没问具体是什么钱。</w:t>
      </w:r>
    </w:p>
    <w:p>
      <w:r>
        <w:rPr>
          <w:rFonts w:ascii="SimHei" w:hAnsi="SimHei" w:eastAsia="黑体"/>
          <w:b/>
          <w:sz w:val="22"/>
        </w:rPr>
        <w:t>问：你们怎么操作的？</w:t>
      </w:r>
    </w:p>
    <w:p>
      <w:r>
        <w:rPr>
          <w:rFonts w:ascii="FangSong" w:hAnsi="FangSong" w:eastAsia="仿宋"/>
          <w:b w:val="0"/>
          <w:sz w:val="22"/>
        </w:rPr>
        <w:t>答：我把公司对公账户的账号、户名、开户行发给他。他那边有人往账户里打钱，钱到了之后我会收到银行短信，然后他会微信告诉我转给谁、转多少。我就用U盾登录网银把钱转出去。</w:t>
      </w:r>
    </w:p>
    <w:p>
      <w:r>
        <w:rPr>
          <w:rFonts w:ascii="SimHei" w:hAnsi="SimHei" w:eastAsia="黑体"/>
          <w:b/>
          <w:sz w:val="22"/>
        </w:rPr>
        <w:t>问："陈总"有没有告诉过你这些钱的具体来源？</w:t>
      </w:r>
    </w:p>
    <w:p>
      <w:r>
        <w:rPr>
          <w:rFonts w:ascii="FangSong" w:hAnsi="FangSong" w:eastAsia="仿宋"/>
          <w:b w:val="0"/>
          <w:sz w:val="22"/>
        </w:rPr>
        <w:t>答：没有明确说过，但有一次他跟我说"不要多问，转就是了"，我就更觉得这个钱来历不正了。</w:t>
      </w:r>
    </w:p>
    <w:p>
      <w:r>
        <w:rPr>
          <w:rFonts w:ascii="SimHei" w:hAnsi="SimHei" w:eastAsia="黑体"/>
          <w:b/>
          <w:sz w:val="22"/>
        </w:rPr>
        <w:t>问：你一共转了多少笔？</w:t>
      </w:r>
    </w:p>
    <w:p>
      <w:r>
        <w:rPr>
          <w:rFonts w:ascii="FangSong" w:hAnsi="FangSong" w:eastAsia="仿宋"/>
          <w:b w:val="0"/>
          <w:sz w:val="22"/>
        </w:rPr>
        <w:t>答：我记不清了，大概有十几二十笔吧。</w:t>
      </w:r>
    </w:p>
    <w:p>
      <w:r>
        <w:rPr>
          <w:rFonts w:ascii="SimHei" w:hAnsi="SimHei" w:eastAsia="黑体"/>
          <w:b/>
          <w:sz w:val="22"/>
        </w:rPr>
        <w:t>问：总共收到了多少钱？</w:t>
      </w:r>
    </w:p>
    <w:p>
      <w:r>
        <w:rPr>
          <w:rFonts w:ascii="FangSong" w:hAnsi="FangSong" w:eastAsia="仿宋"/>
          <w:b w:val="0"/>
          <w:sz w:val="22"/>
        </w:rPr>
        <w:t>答：我大概算了一下，有五百多万。</w:t>
      </w:r>
    </w:p>
    <w:p>
      <w:r>
        <w:rPr>
          <w:rFonts w:ascii="SimHei" w:hAnsi="SimHei" w:eastAsia="黑体"/>
          <w:b/>
          <w:sz w:val="22"/>
        </w:rPr>
        <w:t>问：你获利多少？</w:t>
      </w:r>
    </w:p>
    <w:p>
      <w:r>
        <w:rPr>
          <w:rFonts w:ascii="FangSong" w:hAnsi="FangSong" w:eastAsia="仿宋"/>
          <w:b w:val="0"/>
          <w:sz w:val="22"/>
        </w:rPr>
        <w:t>答：总共大概赚了11万左右。</w:t>
      </w:r>
    </w:p>
    <w:p>
      <w:r>
        <w:rPr>
          <w:rFonts w:ascii="SimHei" w:hAnsi="SimHei" w:eastAsia="黑体"/>
          <w:b/>
          <w:sz w:val="22"/>
        </w:rPr>
        <w:t>问：你把获利情况具体说一下。</w:t>
      </w:r>
    </w:p>
    <w:p>
      <w:r>
        <w:rPr>
          <w:rFonts w:ascii="FangSong" w:hAnsi="FangSong" w:eastAsia="仿宋"/>
          <w:b w:val="0"/>
          <w:sz w:val="22"/>
        </w:rPr>
        <w:t>答：每一笔到账金额的2%就是我的好处费，他每次转出去的时候会把我的那部分留在账户里，或者是单独转给我。11万左右，我记不太清楚具体数字了。</w:t>
      </w:r>
    </w:p>
    <w:p>
      <w:r>
        <w:rPr>
          <w:rFonts w:ascii="SimHei" w:hAnsi="SimHei" w:eastAsia="黑体"/>
          <w:b/>
          <w:sz w:val="22"/>
        </w:rPr>
        <w:t>问：你有没有跟"陈总"见过面？</w:t>
      </w:r>
    </w:p>
    <w:p>
      <w:r>
        <w:rPr>
          <w:rFonts w:ascii="FangSong" w:hAnsi="FangSong" w:eastAsia="仿宋"/>
          <w:b w:val="0"/>
          <w:sz w:val="22"/>
        </w:rPr>
        <w:t>答：没有，都是微信联系，后来他的微信账号被封了，我就联系不上他了。</w:t>
      </w:r>
    </w:p>
    <w:p>
      <w:r>
        <w:rPr>
          <w:rFonts w:ascii="SimHei" w:hAnsi="SimHei" w:eastAsia="黑体"/>
          <w:b/>
          <w:sz w:val="22"/>
        </w:rPr>
        <w:t>问：你对你的行为有什么认识？</w:t>
      </w:r>
    </w:p>
    <w:p>
      <w:r>
        <w:rPr>
          <w:rFonts w:ascii="FangSong" w:hAnsi="FangSong" w:eastAsia="仿宋"/>
          <w:b w:val="0"/>
          <w:sz w:val="22"/>
        </w:rPr>
        <w:t>答：我知道错了。我当初就是贪图小便宜，没想到会这么严重。我愿意退赃，争取宽大处理。</w:t>
      </w:r>
    </w:p>
    <w:p>
      <w:r>
        <w:rPr>
          <w:rFonts w:ascii="SimHei" w:hAnsi="SimHei" w:eastAsia="黑体"/>
          <w:b/>
          <w:sz w:val="22"/>
        </w:rPr>
        <w:t>问：还有没有需要补充的？</w:t>
      </w:r>
    </w:p>
    <w:p>
      <w:r>
        <w:rPr>
          <w:rFonts w:ascii="FangSong" w:hAnsi="FangSong" w:eastAsia="仿宋"/>
          <w:b w:val="0"/>
          <w:sz w:val="22"/>
        </w:rPr>
        <w:t>答：没有了。</w:t>
      </w:r>
    </w:p>
    <w:p>
      <w:r>
        <w:rPr>
          <w:rFonts w:ascii="SimHei" w:hAnsi="SimHei" w:eastAsia="黑体"/>
          <w:b/>
          <w:sz w:val="22"/>
        </w:rPr>
        <w:t>问：以上笔录你读过，和你说的相符吗？</w:t>
      </w:r>
    </w:p>
    <w:p>
      <w:r>
        <w:rPr>
          <w:rFonts w:ascii="FangSong" w:hAnsi="FangSong" w:eastAsia="仿宋"/>
          <w:b w:val="0"/>
          <w:sz w:val="22"/>
        </w:rPr>
        <w:t>答：读过，相符。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王建军（签名、捺印）</w:t>
            </w:r>
          </w:p>
        </w:tc>
        <w:tc>
          <w:tcPr>
            <w:tcW w:type="dxa" w:w="4320"/>
          </w:tcPr>
          <w:p>
            <w:r>
              <w:t>2025年4月10日</w:t>
            </w:r>
          </w:p>
        </w:tc>
      </w:tr>
      <w:tr>
        <w:tc>
          <w:tcPr>
            <w:tcW w:type="dxa" w:w="4320"/>
          </w:tcPr>
          <w:p>
            <w:r>
              <w:t>侦查员：陈刚（签名） 刘明（签名）</w:t>
            </w:r>
          </w:p>
        </w:tc>
        <w:tc>
          <w:tcPr>
            <w:tcW w:type="dxa" w:w="4320"/>
          </w:tcPr>
          <w:p>
            <w:r>
              <w:t>2025年4月10日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{"Label":"1","ContentProducer":"001191440300708461136T1WFUO","ProduceID":"86a533df0064b218f3b0d46cd84d873b-chtn","ReservedCode1":"{\"Type\":\" TC260PG\",\"Version\":1,\"Bindings\":[{\"Type\":\"soft\",\"AlgID\":\"sm3\",\"Value\":\"8569f0d8b2086b80e6bcc19da382deff32f23987ee6dc8dc885f46e4c1197772\"},{\"Type\":\"hash\",\"AlgID\":\"sm3\",\"Value\":\"7034f8de434cffa6e4acbde3eb5b93d632762a6ed76b85b0075e4cdfeb3eecfe\"}],\"PubSD\":[{\"Type\":\"DS\",\"AlgID\":\"sm2\",\"TBSData\":{\"Type\":\"Binding\",\"BType\":\"hash\"},\"Signature\":\"3043021f50f9e3c25f79f4611e0f8ec9e50c7240f72da9e7b6476024bb457fe8be9858022030b04ee18e4df2d427f87d9201b8ae4a882993f892aac6d23143987be56aa763\"},{\"Type\":\"PubKey\",\"AlgID\":\"sm2\",\"KeyValue\":\"0407f79b28a17a752b3aae4305c98b48978213832729a2571850b1310b2bc9fe8fee039ccf25ebfeac27502414d9fcef792d777183c98893d226171c2f7a3289a2\"}],\"Extension\":{\"Timestamp\":1787909183,\"KeyVersion\":\"v1-TxLeOmf7bqU223\"}}","ContentPropagator":"001191440300708461136T1WFUO","PropagateID":"86a533df0064b218f3b0d46cd84d873b-chtn","ReservedCode2":"{\"Type\":\" TC260PG\",\"Version\":1,\"Bindings\":[{\"Type\":\"soft\",\"AlgID\":\"sm3\",\"Value\":\"8569f0d8b2086b80e6bcc19da382deff32f23987ee6dc8dc885f46e4c1197772\"},{\"Type\":\"hash\",\"AlgID\":\"sm3\",\"Value\":\"7034f8de434cffa6e4acbde3eb5b93d632762a6ed76b85b0075e4cdfeb3eecfe\"}],\"PubSD\":[{\"Type\":\"DS\",\"AlgID\":\"sm2\",\"TBSData\":{\"Type\":\"Binding\",\"BType\":\"hash\"},\"Signature\":\"3045022100cb91ce24a0753b5b516a548c56257a2777679e6db6fda9d18f81622386fc73e902204e76347794037a333ef797d141424ac23c8bc12509ec10648e7638a6cafd968d\"},{\"Type\":\"PubKey\",\"AlgID\":\"sm2\",\"KeyValue\":\"0407f79b28a17a752b3aae4305c98b48978213832729a2571850b1310b2bc9fe8fee039ccf25ebfeac27502414d9fcef792d777183c98893d226171c2f7a3289a2\"}],\"Extension\":{\"Timestamp\":1787909183,\"KeyVersion\":\"v1-TxLeOmf7bqU223\"}}"}</vt:lpwstr>
  </property>
</Properties>
</file>