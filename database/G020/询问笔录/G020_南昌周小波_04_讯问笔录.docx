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讯 问 笔 录</w:t>
      </w:r>
    </w:p>
    <w:p>
      <w:pPr>
        <w:spacing w:after="200"/>
        <w:jc w:val="center"/>
      </w:pPr>
      <w:r>
        <w:rPr>
          <w:rFonts w:ascii="仿宋" w:hAnsi="仿宋" w:eastAsia="仿宋"/>
          <w:b w:val="0"/>
          <w:color w:val="C00000"/>
          <w:sz w:val="24"/>
        </w:rPr>
        <w:t>——————————————————————————————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时间：2024年5月25日 14时00分至2024年5月25日 16时00分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地点：南昌市公安局青山湖分局办案中心讯问室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侦查员：郑刚（执法证号：XXXXX）、冯强（执法证号：XXXXX）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记录人：冯强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被讯问人：周小波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我们是南昌市公安局青山湖分局民警，现依法对你进行讯问。你的基本情况？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我叫周小波，男，1998年11月20日出生，身份证号3601**********3333，汉族，初中文化，户籍在南昌市青山湖区XX路XX号，现在住同户籍地，无业。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你以前有没有被公安机关处理过？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没有。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宣读《犯罪嫌疑人权利义务告知书》给你听。你听清楚了吗？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听清楚了。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你是否申请回避？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不申请。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你知道今天为什么被传唤到公安机关吗？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知道，可能是因为2024年5月份我办的那张银行卡的事情。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你2024年5月份办了银行卡吗？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办过。5月15号左右，我在青山湖区XX路的XX银行办了一张卡。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你办卡用的是什么证件？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我自己的身份证。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这张卡现在在哪里？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我办完卡之后，通过“阿辉”把卡卖给别人了。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“阿辉”是谁？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以前打工认识的，他说有人收银行卡，让我办一张，给我450块钱。他把地址给我，让我办完卡直接把卡寄过去。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你卖了多少钱？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450块钱。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后来呢？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后来我把卡寄出去之后，卡里就开始有钱进来，然后又被转出去，不是我操作的。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你知不知道这些钱是什么钱？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我后来知道可能是转的诈骗的钱。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你对你自己的行为有什么认识？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我知道错了，不应该卖卡。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还有没有需要补充的？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没有了。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以上笔录你读过，和你说的相符吗？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读过，相符。</w:t>
      </w:r>
    </w:p>
    <w:p>
      <w:pPr>
        <w:spacing w:line="360" w:lineRule="auto" w:before="0" w:after="80"/>
        <w:ind w:firstLine="560"/>
      </w:pPr>
      <w:r>
        <w:rPr>
          <w:rFonts w:ascii="仿宋" w:hAnsi="仿宋" w:eastAsia="仿宋"/>
          <w:b w:val="0"/>
          <w:sz w:val="28"/>
        </w:rPr>
      </w:r>
    </w:p>
    <w:p>
      <w:pPr>
        <w:ind w:firstLine="560"/>
      </w:pPr>
      <w:r>
        <w:rPr>
          <w:rFonts w:ascii="仿宋" w:hAnsi="仿宋" w:eastAsia="仿宋"/>
          <w:b/>
          <w:sz w:val="28"/>
        </w:rPr>
        <w:t>周小波（签名、捺印）</w:t>
      </w:r>
    </w:p>
    <w:p>
      <w:pPr>
        <w:spacing w:line="360" w:lineRule="auto" w:before="0" w:after="0"/>
        <w:ind w:firstLine="560"/>
      </w:pPr>
      <w:r>
        <w:rPr>
          <w:rFonts w:ascii="仿宋" w:hAnsi="仿宋" w:eastAsia="仿宋"/>
          <w:b w:val="0"/>
          <w:sz w:val="28"/>
        </w:rPr>
        <w:t>2024年5月25日</w:t>
      </w:r>
    </w:p>
    <w:p>
      <w:pPr>
        <w:spacing w:line="360" w:lineRule="auto" w:before="0" w:after="40"/>
        <w:ind w:firstLine="560"/>
      </w:pPr>
      <w:r>
        <w:rPr>
          <w:rFonts w:ascii="仿宋" w:hAnsi="仿宋" w:eastAsia="仿宋"/>
          <w:b w:val="0"/>
          <w:sz w:val="28"/>
        </w:rPr>
      </w:r>
    </w:p>
    <w:p>
      <w:pPr>
        <w:ind w:firstLine="560"/>
      </w:pPr>
      <w:r>
        <w:rPr>
          <w:rFonts w:ascii="仿宋" w:hAnsi="仿宋" w:eastAsia="仿宋"/>
          <w:b/>
          <w:sz w:val="28"/>
        </w:rPr>
        <w:t>侦查员：郑刚（签名） 冯强（签名）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{"Label":"1","ContentProducer":"001191440300708461136T1WFUO","ProduceID":"412f0fa3fedc017bb437322118759420-P2nj","ReservedCode1":"{\"Type\":\" TC260PG\",\"Version\":1,\"Bindings\":[{\"Type\":\"soft\",\"AlgID\":\"sm3\",\"Value\":\"e4919406001c0730fb16fff70a9bbebd1b19f9c067ea63070d755a52b9f960f2\"},{\"Type\":\"hash\",\"AlgID\":\"sm3\",\"Value\":\"2a53d842cf5cee49a0a3bbece324e52004bcaeb73792601ce5be74afd0c95785\"}],\"PubSD\":[{\"Type\":\"DS\",\"AlgID\":\"sm2\",\"TBSData\":{\"Type\":\"Binding\",\"BType\":\"hash\"},\"Signature\":\"3043021f6d2f07d48991bfd1115b10e242bab86583749b3f75aa2e8533b86e605fd52802201b87444bc1bb808b775c53daf20f263a922cfd0c8de46e7b86c0173f2b7056b1\"},{\"Type\":\"PubKey\",\"AlgID\":\"sm2\",\"KeyValue\":\"0407f79b28a17a752b3aae4305c98b48978213832729a2571850b1310b2bc9fe8fee039ccf25ebfeac27502414d9fcef792d777183c98893d226171c2f7a3289a2\"}],\"Extension\":{\"Timestamp\":1789270375,\"KeyVersion\":\"v1-TxLeOmf7bqU223\"}}","ContentPropagator":"001191440300708461136T1WFUO","PropagateID":"412f0fa3fedc017bb437322118759420-P2nj","ReservedCode2":"{\"Type\":\" TC260PG\",\"Version\":1,\"Bindings\":[{\"Type\":\"soft\",\"AlgID\":\"sm3\",\"Value\":\"e4919406001c0730fb16fff70a9bbebd1b19f9c067ea63070d755a52b9f960f2\"},{\"Type\":\"hash\",\"AlgID\":\"sm3\",\"Value\":\"2a53d842cf5cee49a0a3bbece324e52004bcaeb73792601ce5be74afd0c95785\"}],\"PubSD\":[{\"Type\":\"DS\",\"AlgID\":\"sm2\",\"TBSData\":{\"Type\":\"Binding\",\"BType\":\"hash\"},\"Signature\":\"3045022100d56f6f560497b189181e8e66cb51ec2780d90e0f93f69e3f6727651ffb44aaec022017ffddb97decc74b460fce430ed99a174ab72cec8dce3c3341478038b2c0c530\"},{\"Type\":\"PubKey\",\"AlgID\":\"sm2\",\"KeyValue\":\"0407f79b28a17a752b3aae4305c98b48978213832729a2571850b1310b2bc9fe8fee039ccf25ebfeac27502414d9fcef792d777183c98893d226171c2f7a3289a2\"}],\"Extension\":{\"Timestamp\":1789270375,\"KeyVersion\":\"v1-TxLeOmf7bqU223\"}}"}</vt:lpwstr>
  </property>
</Properties>
</file>