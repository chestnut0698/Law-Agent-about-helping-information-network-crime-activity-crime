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讯问笔录</w:t>
      </w:r>
    </w:p>
    <w:p>
      <w:r>
        <w:rPr>
          <w:rFonts w:ascii="宋体" w:hAnsi="宋体" w:eastAsia="宋体"/>
          <w:b w:val="0"/>
          <w:sz w:val="24"/>
        </w:rPr>
        <w:t>时间：2024年3月25日 14时00分至2024年3月25日 16时30分</w:t>
      </w:r>
    </w:p>
    <w:p>
      <w:r>
        <w:rPr>
          <w:rFonts w:ascii="宋体" w:hAnsi="宋体" w:eastAsia="宋体"/>
          <w:b w:val="0"/>
          <w:sz w:val="24"/>
        </w:rPr>
        <w:t>地点：杭州市公安局西湖分局办案中心讯问室</w:t>
      </w:r>
    </w:p>
    <w:p>
      <w:r>
        <w:rPr>
          <w:rFonts w:ascii="宋体" w:hAnsi="宋体" w:eastAsia="宋体"/>
          <w:b w:val="0"/>
          <w:sz w:val="24"/>
        </w:rPr>
        <w:t>侦查员：王刚（执法证号：XXXXX）、李强（执法证号：XXXXX）</w:t>
      </w:r>
    </w:p>
    <w:p>
      <w:r>
        <w:rPr>
          <w:rFonts w:ascii="宋体" w:hAnsi="宋体" w:eastAsia="宋体"/>
          <w:b w:val="0"/>
          <w:sz w:val="24"/>
        </w:rPr>
        <w:t>记录人：李强</w:t>
      </w:r>
    </w:p>
    <w:p>
      <w:r>
        <w:rPr>
          <w:rFonts w:ascii="宋体" w:hAnsi="宋体" w:eastAsia="宋体"/>
          <w:b w:val="0"/>
          <w:sz w:val="24"/>
        </w:rPr>
        <w:t>被讯问人：陈小明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问：我们是杭州市公安局西湖分局民警，现依法对你进行讯问。你的基本情况？</w:t>
      </w:r>
    </w:p>
    <w:p>
      <w:r>
        <w:rPr>
          <w:rFonts w:ascii="宋体" w:hAnsi="宋体" w:eastAsia="宋体"/>
          <w:b w:val="0"/>
          <w:sz w:val="24"/>
        </w:rPr>
        <w:t>答：我叫陈小明，男，1997年8月10日出生，身份证号3301**********1111，汉族，初中文化，户籍在杭州市西湖区XX路XX号，现在住同户籍地，无业。</w:t>
      </w:r>
    </w:p>
    <w:p>
      <w:r>
        <w:rPr>
          <w:rFonts w:ascii="宋体" w:hAnsi="宋体" w:eastAsia="宋体"/>
          <w:b w:val="0"/>
          <w:sz w:val="24"/>
        </w:rPr>
        <w:t>问：你以前有没有被公安机关处理过？</w:t>
      </w:r>
    </w:p>
    <w:p>
      <w:r>
        <w:rPr>
          <w:rFonts w:ascii="宋体" w:hAnsi="宋体" w:eastAsia="宋体"/>
          <w:b w:val="0"/>
          <w:sz w:val="24"/>
        </w:rPr>
        <w:t>答：没有。</w:t>
      </w:r>
    </w:p>
    <w:p>
      <w:r>
        <w:rPr>
          <w:rFonts w:ascii="宋体" w:hAnsi="宋体" w:eastAsia="宋体"/>
          <w:b w:val="0"/>
          <w:sz w:val="24"/>
        </w:rPr>
        <w:t>问：宣读《犯罪嫌疑人权利义务告知书》给你听。你听清楚了吗？</w:t>
      </w:r>
    </w:p>
    <w:p>
      <w:r>
        <w:rPr>
          <w:rFonts w:ascii="宋体" w:hAnsi="宋体" w:eastAsia="宋体"/>
          <w:b w:val="0"/>
          <w:sz w:val="24"/>
        </w:rPr>
        <w:t>答：听清楚了。</w:t>
      </w:r>
    </w:p>
    <w:p>
      <w:r>
        <w:rPr>
          <w:rFonts w:ascii="宋体" w:hAnsi="宋体" w:eastAsia="宋体"/>
          <w:b w:val="0"/>
          <w:sz w:val="24"/>
        </w:rPr>
        <w:t>问：你是否申请回避？</w:t>
      </w:r>
    </w:p>
    <w:p>
      <w:r>
        <w:rPr>
          <w:rFonts w:ascii="宋体" w:hAnsi="宋体" w:eastAsia="宋体"/>
          <w:b w:val="0"/>
          <w:sz w:val="24"/>
        </w:rPr>
        <w:t>答：不申请。</w:t>
      </w:r>
    </w:p>
    <w:p>
      <w:r>
        <w:rPr>
          <w:rFonts w:ascii="宋体" w:hAnsi="宋体" w:eastAsia="宋体"/>
          <w:b w:val="0"/>
          <w:sz w:val="24"/>
        </w:rPr>
        <w:t>问：你知道今天为什么被传唤到公安机关吗？</w:t>
      </w:r>
    </w:p>
    <w:p>
      <w:r>
        <w:rPr>
          <w:rFonts w:ascii="宋体" w:hAnsi="宋体" w:eastAsia="宋体"/>
          <w:b w:val="0"/>
          <w:sz w:val="24"/>
        </w:rPr>
        <w:t>答：知道，可能是因为2024年3月份我办的那张银行卡的事情。</w:t>
      </w:r>
    </w:p>
    <w:p>
      <w:r>
        <w:rPr>
          <w:rFonts w:ascii="宋体" w:hAnsi="宋体" w:eastAsia="宋体"/>
          <w:b w:val="0"/>
          <w:sz w:val="24"/>
        </w:rPr>
        <w:t>问：你2024年3月份办了银行卡吗？</w:t>
      </w:r>
    </w:p>
    <w:p>
      <w:r>
        <w:rPr>
          <w:rFonts w:ascii="宋体" w:hAnsi="宋体" w:eastAsia="宋体"/>
          <w:b w:val="0"/>
          <w:sz w:val="24"/>
        </w:rPr>
        <w:t>答：办过。3月10号左右，我在西湖区XX路的XX银行办了一张卡。</w:t>
      </w:r>
    </w:p>
    <w:p>
      <w:r>
        <w:rPr>
          <w:rFonts w:ascii="宋体" w:hAnsi="宋体" w:eastAsia="宋体"/>
          <w:b w:val="0"/>
          <w:sz w:val="24"/>
        </w:rPr>
        <w:t>问：你办卡用的是什么证件？</w:t>
      </w:r>
    </w:p>
    <w:p>
      <w:r>
        <w:rPr>
          <w:rFonts w:ascii="宋体" w:hAnsi="宋体" w:eastAsia="宋体"/>
          <w:b w:val="0"/>
          <w:sz w:val="24"/>
        </w:rPr>
        <w:t>答：我自己的身份证。</w:t>
      </w:r>
    </w:p>
    <w:p>
      <w:r>
        <w:rPr>
          <w:rFonts w:ascii="宋体" w:hAnsi="宋体" w:eastAsia="宋体"/>
          <w:b w:val="0"/>
          <w:sz w:val="24"/>
        </w:rPr>
        <w:t>问：这张卡现在在哪里？</w:t>
      </w:r>
    </w:p>
    <w:p>
      <w:r>
        <w:rPr>
          <w:rFonts w:ascii="宋体" w:hAnsi="宋体" w:eastAsia="宋体"/>
          <w:b w:val="0"/>
          <w:sz w:val="24"/>
        </w:rPr>
        <w:t>答：我办完卡之后，通过“阿强”把卡卖给别人了。他让我把卡寄到一个广东的地址。</w:t>
      </w:r>
    </w:p>
    <w:p>
      <w:r>
        <w:rPr>
          <w:rFonts w:ascii="宋体" w:hAnsi="宋体" w:eastAsia="宋体"/>
          <w:b w:val="0"/>
          <w:sz w:val="24"/>
        </w:rPr>
        <w:t>问：“阿强”是谁？</w:t>
      </w:r>
    </w:p>
    <w:p>
      <w:r>
        <w:rPr>
          <w:rFonts w:ascii="宋体" w:hAnsi="宋体" w:eastAsia="宋体"/>
          <w:b w:val="0"/>
          <w:sz w:val="24"/>
        </w:rPr>
        <w:t>答：是在网上认识的，他说有人收银行卡，让我办一张给他，给我500块钱。我没见过他本人，只在微信上联系过。</w:t>
      </w:r>
    </w:p>
    <w:p>
      <w:r>
        <w:rPr>
          <w:rFonts w:ascii="宋体" w:hAnsi="宋体" w:eastAsia="宋体"/>
          <w:b w:val="0"/>
          <w:sz w:val="24"/>
        </w:rPr>
        <w:t>问：你卖了多少钱？</w:t>
      </w:r>
    </w:p>
    <w:p>
      <w:r>
        <w:rPr>
          <w:rFonts w:ascii="宋体" w:hAnsi="宋体" w:eastAsia="宋体"/>
          <w:b w:val="0"/>
          <w:sz w:val="24"/>
        </w:rPr>
        <w:t>答：500块钱。</w:t>
      </w:r>
    </w:p>
    <w:p>
      <w:r>
        <w:rPr>
          <w:rFonts w:ascii="宋体" w:hAnsi="宋体" w:eastAsia="宋体"/>
          <w:b w:val="0"/>
          <w:sz w:val="24"/>
        </w:rPr>
        <w:t>问：后来呢？</w:t>
      </w:r>
    </w:p>
    <w:p>
      <w:r>
        <w:rPr>
          <w:rFonts w:ascii="宋体" w:hAnsi="宋体" w:eastAsia="宋体"/>
          <w:b w:val="0"/>
          <w:sz w:val="24"/>
        </w:rPr>
        <w:t>答：后来我把卡寄出去之后，卡里就开始有钱进来，然后又被转出去，不是我自己操作的。</w:t>
      </w:r>
    </w:p>
    <w:p>
      <w:r>
        <w:rPr>
          <w:rFonts w:ascii="宋体" w:hAnsi="宋体" w:eastAsia="宋体"/>
          <w:b w:val="0"/>
          <w:sz w:val="24"/>
        </w:rPr>
        <w:t>问：你知不知道这些钱是什么钱？</w:t>
      </w:r>
    </w:p>
    <w:p>
      <w:r>
        <w:rPr>
          <w:rFonts w:ascii="宋体" w:hAnsi="宋体" w:eastAsia="宋体"/>
          <w:b w:val="0"/>
          <w:sz w:val="24"/>
        </w:rPr>
        <w:t>答：我后来知道可能是诈骗来的钱。当时“阿强”说是走账用的，我没多想。</w:t>
      </w:r>
    </w:p>
    <w:p>
      <w:r>
        <w:rPr>
          <w:rFonts w:ascii="宋体" w:hAnsi="宋体" w:eastAsia="宋体"/>
          <w:b w:val="0"/>
          <w:sz w:val="24"/>
        </w:rPr>
        <w:t>问：你对你自己的行为有什么认识？</w:t>
      </w:r>
    </w:p>
    <w:p>
      <w:r>
        <w:rPr>
          <w:rFonts w:ascii="宋体" w:hAnsi="宋体" w:eastAsia="宋体"/>
          <w:b w:val="0"/>
          <w:sz w:val="24"/>
        </w:rPr>
        <w:t>答：我知道错了，我不应该卖卡。</w:t>
      </w:r>
    </w:p>
    <w:p>
      <w:r>
        <w:rPr>
          <w:rFonts w:ascii="宋体" w:hAnsi="宋体" w:eastAsia="宋体"/>
          <w:b w:val="0"/>
          <w:sz w:val="24"/>
        </w:rPr>
        <w:t>问：还有没有需要补充的？</w:t>
      </w:r>
    </w:p>
    <w:p>
      <w:r>
        <w:rPr>
          <w:rFonts w:ascii="宋体" w:hAnsi="宋体" w:eastAsia="宋体"/>
          <w:b w:val="0"/>
          <w:sz w:val="24"/>
        </w:rPr>
        <w:t>答：没有了。</w:t>
      </w:r>
    </w:p>
    <w:p>
      <w:r>
        <w:rPr>
          <w:rFonts w:ascii="宋体" w:hAnsi="宋体" w:eastAsia="宋体"/>
          <w:b w:val="0"/>
          <w:sz w:val="24"/>
        </w:rPr>
        <w:t>问：以上笔录你读过，和你说的相符吗？</w:t>
      </w:r>
    </w:p>
    <w:p>
      <w:r>
        <w:rPr>
          <w:rFonts w:ascii="宋体" w:hAnsi="宋体" w:eastAsia="宋体"/>
          <w:b w:val="0"/>
          <w:sz w:val="24"/>
        </w:rPr>
        <w:t>答：读过，相符。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陈小明（签名、捺印）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2024年3月25日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侦查员：王刚（签名） 李强（签名）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