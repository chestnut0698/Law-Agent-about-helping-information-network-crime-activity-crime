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讯问笔录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时间：2024年7月10日 15时00分至2024年7月10日 17时00分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地点：成都市公安局武侯分局办案中心讯问室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侦查员：陈刚（执法证号：XXXXX）、刘明（执法证号：XXXXX）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记录人：刘明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被讯问人：陈浩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问：我们是成都市公安局武侯分局民警，现依法对你进行讯问。你的基本情况？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答：我叫陈浩，男，1990年11月3日出生，身份证号5101**********5678，汉族，初中文化，户籍在成都市武侯区XX路XX号，现在住同户籍地，送外卖的。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问：你以前有没有被公安机关处理过？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问：宣读《犯罪嫌疑人权利义务告知书》给你听。你听清楚了吗？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答：听清楚了。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问：你是否申请回避？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答：不申请。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问：你知道今天为什么被传唤到公安机关吗？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答：知道，可能是因为2024年6月份我办的那张银行卡的事情。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问：你2024年6月份办了银行卡吗？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答：办过。6月20号左右，我在武侯区XX路的XX银行办了一张卡。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问：你办卡用的是什么证件？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答：我自己的身份证，就是陈浩的身份证。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问：这张卡现在在哪里？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答：我办完卡出来，在银行门口卖给一个叫“张哥”的人了。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问：你为什么要把卡卖给“张哥”？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答：他说他需要银行卡走账，愿意给我400块钱，我当时缺钱，就卖了。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问：你知道他拿你的卡做什么用吗？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答：我猜可能是用来转一些不正当的钱，但想着自己没直接参与，就卖了。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问：“张哥”是哪里人？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答：听口音像是四川这边的，具体哪里人我不知道。就见过那一面。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问：你得了多少钱？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答：400块钱，现金，当场给我的。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问：你对你自己的行为有什么认识？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答：我知道错了，我不应该卖卡。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问：还有没有需要补充的？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问：以上笔录你读过，和你说的相符吗？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陈浩（签名、捺印）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2024年7月10日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侦查员：陈刚（签名） 刘明（签名）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{"Label":"1","ContentProducer":"001191440300708461136T1WFUO","ProduceID":"0c4dd5f2dbae595b27d26e2f544e4548-TNgg","ReservedCode1":"{\"Type\":\" TC260PG\",\"Version\":1,\"Bindings\":[{\"Type\":\"soft\",\"AlgID\":\"sm3\",\"Value\":\"5c960d73fabbceb56fc16c963f6d8e7b80419e98fac6cb9564ba5b0087b03c4c\"},{\"Type\":\"hash\",\"AlgID\":\"sm3\",\"Value\":\"4db1d5225a42902e9d566ec8a609c355539286ddf4266843f763c95e8b0e4d1c\"}],\"PubSD\":[{\"Type\":\"DS\",\"AlgID\":\"sm2\",\"TBSData\":{\"Type\":\"Binding\",\"BType\":\"hash\"},\"Signature\":\"3044022043432057341b047747af6e5ef74d517b7a7d84def2a373ead53a4bc1b5926f2802207d4fdd1fbe5a0fe99ebc63218f32856f317d3571dfc60b2159c4e71aa96797ae\"},{\"Type\":\"PubKey\",\"AlgID\":\"sm2\",\"KeyValue\":\"0407f79b28a17a752b3aae4305c98b48978213832729a2571850b1310b2bc9fe8fee039ccf25ebfeac27502414d9fcef792d777183c98893d226171c2f7a3289a2\"}],\"Extension\":{\"Timestamp\":1788583882,\"KeyVersion\":\"v1-TxLeOmf7bqU223\"}}","ContentPropagator":"001191440300708461136T1WFUO","PropagateID":"0c4dd5f2dbae595b27d26e2f544e4548-TNgg","ReservedCode2":"{\"Type\":\" TC260PG\",\"Version\":1,\"Bindings\":[{\"Type\":\"soft\",\"AlgID\":\"sm3\",\"Value\":\"5c960d73fabbceb56fc16c963f6d8e7b80419e98fac6cb9564ba5b0087b03c4c\"},{\"Type\":\"hash\",\"AlgID\":\"sm3\",\"Value\":\"4db1d5225a42902e9d566ec8a609c355539286ddf4266843f763c95e8b0e4d1c\"}],\"PubSD\":[{\"Type\":\"DS\",\"AlgID\":\"sm2\",\"TBSData\":{\"Type\":\"Binding\",\"BType\":\"hash\"},\"Signature\":\"3046022100d96efffb9f7968449721f4f52b2945c3e214261f31b63f75f2c56557688b03ea022100bed029e7600c5cb4cffc2bd062e3820c8b98018d3664e2a2a62bcf13d77bd5af\"},{\"Type\":\"PubKey\",\"AlgID\":\"sm2\",\"KeyValue\":\"0407f79b28a17a752b3aae4305c98b48978213832729a2571850b1310b2bc9fe8fee039ccf25ebfeac27502414d9fcef792d777183c98893d226171c2f7a3289a2\"}],\"Extension\":{\"Timestamp\":1788583882,\"KeyVersion\":\"v1-TxLeOmf7bqU223\"}}"}</vt:lpwstr>
  </property>
</Properties>
</file>