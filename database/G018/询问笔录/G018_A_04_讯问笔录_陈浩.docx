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ind w:firstLine="0"/>
        <w:jc w:val="center"/>
      </w:pPr>
      <w:r>
        <w:rPr>
          <w:rFonts w:ascii="黑体" w:hAnsi="黑体" w:eastAsia="黑体"/>
          <w:b/>
          <w:sz w:val="44"/>
        </w:rPr>
        <w:t>讯问笔录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时间：2024年4月2日 14时00分至2024年4月2日 16时00分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地点：武汉市公安局洪山分局办案中心讯问室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侦查员：王刚（执法证号：XXXXX）、李强（执法证号：XXXXX）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记录人：李强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被讯问人：陈浩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问：我们是武汉市公安局洪山分局民警，现依法对你进行讯问。你的基本情况？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答：我叫陈浩，男，1998年5月12日出生，身份证号4201**********1234，汉族，初中文化，户籍在武汉市洪山区XX路XX号，现在住同户籍地，无业。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问：你以前有没有被公安机关处理过？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答：没有。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问：宣读《犯罪嫌疑人权利义务告知书》给你听。你听清楚了吗？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答：听清楚了。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问：你是否申请回避？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答：不申请。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问：你知道今天为什么被传唤到公安机关吗？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答：知道，可能是因为2024年3月份我办的那张银行卡的事情。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问：你2024年3月份办了银行卡吗？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答：办过。3月10号左右，我在洪山区XX路的XX银行办了一张卡。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问：你办卡用的是什么证件？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答：我自己的身份证，就是陈浩的身份证。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问：这张卡现在在哪里？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答：我办完卡出来，在银行门口卖给一个叫“老鹏”的人了。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问：你为什么要把卡卖给“老鹏”？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答：他说他需要银行卡走账，愿意给我600块钱，我当时缺钱用，就答应了。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问：你知道他拿你的卡做什么用吗？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答：他没明说，但我知道可能是用来转一些来路不正的钱。我想着反正不是我亲自去骗人，就卖了。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问：“老鹏”是哪里人？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答：听口音像是湖北本地人，具体哪里人我也不知道。就见过那一面。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问：你得了多少钱？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答：600块钱，现金，当场给我的。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问：你对你自己的行为有什么认识？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答：我知道错了，我不应该卖卡。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问：还有没有需要补充的？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问：以上笔录你读过，和你说的相符吗？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陈浩（签名、捺印）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2024年4月2日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侦查员：王刚（签名） 李强（签名）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{"Label":"1","ContentProducer":"001191440300708461136T1WFUO","ProduceID":"a169c071fa3116b283c5cd5d3c234697-g7HX","ReservedCode1":"{\"Type\":\" TC260PG\",\"Version\":1,\"Bindings\":[{\"Type\":\"soft\",\"AlgID\":\"sm3\",\"Value\":\"8311f9686b718045708c8553486aefe3b4a6866c16ddf0fcab3803681a4b4e71\"},{\"Type\":\"hash\",\"AlgID\":\"sm3\",\"Value\":\"f0c20c99c3b27b446078672a22145057f4691f7a27d87925cbf33bd6f8994efa\"}],\"PubSD\":[{\"Type\":\"DS\",\"AlgID\":\"sm2\",\"TBSData\":{\"Type\":\"Binding\",\"BType\":\"hash\"},\"Signature\":\"3045022100dfcc1bb6a13b6aada24cd0465a69afe26a522d79c55c179ff5d78c0f0ab18d8102207676fbbc24d52078cf00388a68af7017c01eab90709ec53c895c997632899fcb\"},{\"Type\":\"PubKey\",\"AlgID\":\"sm2\",\"KeyValue\":\"0407f79b28a17a752b3aae4305c98b48978213832729a2571850b1310b2bc9fe8fee039ccf25ebfeac27502414d9fcef792d777183c98893d226171c2f7a3289a2\"}],\"Extension\":{\"Timestamp\":1788583194,\"KeyVersion\":\"v1-TxLeOmf7bqU223\"}}","ContentPropagator":"001191440300708461136T1WFUO","PropagateID":"a169c071fa3116b283c5cd5d3c234697-g7HX","ReservedCode2":"{\"Type\":\" TC260PG\",\"Version\":1,\"Bindings\":[{\"Type\":\"soft\",\"AlgID\":\"sm3\",\"Value\":\"8311f9686b718045708c8553486aefe3b4a6866c16ddf0fcab3803681a4b4e71\"},{\"Type\":\"hash\",\"AlgID\":\"sm3\",\"Value\":\"f0c20c99c3b27b446078672a22145057f4691f7a27d87925cbf33bd6f8994efa\"}],\"PubSD\":[{\"Type\":\"DS\",\"AlgID\":\"sm2\",\"TBSData\":{\"Type\":\"Binding\",\"BType\":\"hash\"},\"Signature\":\"3044022079ffb5fd9057de78f79702c1fa065b63637de8c42c2d8bc57179248d0e1d73f7022032c8c67c05c69801e84ebc2c518484c3eab1a19c1d6639c8071a962b8823f702\"},{\"Type\":\"PubKey\",\"AlgID\":\"sm2\",\"KeyValue\":\"0407f79b28a17a752b3aae4305c98b48978213832729a2571850b1310b2bc9fe8fee039ccf25ebfeac27502414d9fcef792d777183c98893d226171c2f7a3289a2\"}],\"Extension\":{\"Timestamp\":1788583194,\"KeyVersion\":\"v1-TxLeOmf7bqU223\"}}"}</vt:lpwstr>
  </property>
</Properties>
</file>