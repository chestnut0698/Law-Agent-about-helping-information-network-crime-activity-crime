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ind w:firstLine="0"/>
        <w:jc w:val="center"/>
      </w:pPr>
      <w:r>
        <w:rPr>
          <w:rFonts w:ascii="黑体" w:hAnsi="黑体" w:eastAsia="黑体"/>
          <w:b/>
          <w:sz w:val="44"/>
        </w:rPr>
        <w:t>个人银行账户开户记录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银行名称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XX银行武汉洪山支行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开户日期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2024年3月10日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户名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陈浩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账号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6217******8888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开户证件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居民身份证4201**********1234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账户类型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个人借记卡账户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开通业务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网上银行、手机银行、U盾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绑定手机号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138****1111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{"Label":"1","ContentProducer":"001191440300708461136T1WFUO","ProduceID":"a169c071fa3116b283c5cd5d3c234697-XRqC","ReservedCode1":"{\"Type\":\" TC260PG\",\"Version\":1,\"Bindings\":[{\"Type\":\"soft\",\"AlgID\":\"sm3\",\"Value\":\"df23941fe21e41a1183226ad147746a6dc7b9525c98b06d7ba9dc80f13941ddf\"},{\"Type\":\"hash\",\"AlgID\":\"sm3\",\"Value\":\"4f7f5dc4e862675d5582f8fdd1ed0d3c4a00246308fdec08013d13ba8ce2c22a\"}],\"PubSD\":[{\"Type\":\"DS\",\"AlgID\":\"sm2\",\"TBSData\":{\"Type\":\"Binding\",\"BType\":\"hash\"},\"Signature\":\"304402207cfca04357a66cc2722a658b8c1f7c7118482880490325461af7953d5f5921ec02201368d22c3041c24374da746aa7878ac2e869c3e5d3615d369cd5564e8c52e452\"},{\"Type\":\"PubKey\",\"AlgID\":\"sm2\",\"KeyValue\":\"0407f79b28a17a752b3aae4305c98b48978213832729a2571850b1310b2bc9fe8fee039ccf25ebfeac27502414d9fcef792d777183c98893d226171c2f7a3289a2\"}],\"Extension\":{\"Timestamp\":1788583200,\"KeyVersion\":\"v1-TxLeOmf7bqU223\"}}","ContentPropagator":"001191440300708461136T1WFUO","PropagateID":"a169c071fa3116b283c5cd5d3c234697-XRqC","ReservedCode2":"{\"Type\":\" TC260PG\",\"Version\":1,\"Bindings\":[{\"Type\":\"soft\",\"AlgID\":\"sm3\",\"Value\":\"df23941fe21e41a1183226ad147746a6dc7b9525c98b06d7ba9dc80f13941ddf\"},{\"Type\":\"hash\",\"AlgID\":\"sm3\",\"Value\":\"4f7f5dc4e862675d5582f8fdd1ed0d3c4a00246308fdec08013d13ba8ce2c22a\"}],\"PubSD\":[{\"Type\":\"DS\",\"AlgID\":\"sm2\",\"TBSData\":{\"Type\":\"Binding\",\"BType\":\"hash\"},\"Signature\":\"304402201b0f9a3693c030ed36490e98fa0f0bf6b32dd5d4bb6678c8d6f2f000e55039fe022040d4a15b3c2943718c1f7bcb64ed3d6aeb40019aef77ef003721ab99d25f34e8\"},{\"Type\":\"PubKey\",\"AlgID\":\"sm2\",\"KeyValue\":\"0407f79b28a17a752b3aae4305c98b48978213832729a2571850b1310b2bc9fe8fee039ccf25ebfeac27502414d9fcef792d777183c98893d226171c2f7a3289a2\"}],\"Extension\":{\"Timestamp\":1788583200,\"KeyVersion\":\"v1-TxLeOmf7bqU223\"}}"}</vt:lpwstr>
  </property>
</Properties>
</file>