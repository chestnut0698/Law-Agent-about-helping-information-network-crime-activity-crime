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户籍证明</w:t>
      </w:r>
    </w:p>
    <w:p>
      <w:pPr>
        <w:spacing w:after="120" w:line="360" w:lineRule="auto"/>
      </w:pPr>
      <w:r>
        <w:rPr>
          <w:rFonts w:ascii="仿宋" w:hAnsi="仿宋" w:eastAsia="仿宋"/>
          <w:b w:val="0"/>
          <w:sz w:val="24"/>
        </w:rPr>
        <w:t>被查询人：陈浩　　查询单位：成都市公安局武侯分局　　查询日期：2024年7月10日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vAlign w:val="center"/>
          </w:tcPr>
          <w:p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姓名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陈浩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性别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男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民族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汉族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出生日期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1990年11月3日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居民身份证号码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5101**********5678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户籍所在地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四川省成都市武侯区XX路XX号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服务处所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外卖配送员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文化程度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初中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婚姻状况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已婚</w:t>
            </w:r>
          </w:p>
        </w:tc>
      </w:tr>
      <w:tr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备注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仿宋" w:hAnsi="仿宋" w:eastAsia="仿宋"/>
                <w:b w:val="0"/>
                <w:sz w:val="22"/>
              </w:rPr>
              <w:t>无前科劣迹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{"Label":"1","ContentProducer":"001191440300708461136T1WFUO","ProduceID":"0c4dd5f2dbae595b27d26e2f544e4548-n0cn","ReservedCode1":"{\"Type\":\" TC260PG\",\"Version\":1,\"Bindings\":[{\"Type\":\"soft\",\"AlgID\":\"sm3\",\"Value\":\"0304057779682f69df2fb803b680d872fba54925f55e3ea42bc429385ee0b3af\"},{\"Type\":\"hash\",\"AlgID\":\"sm3\",\"Value\":\"b87fb0db9585e1f980ad6bfb0caac213e8701018a783ae5e5ac1d4b754060feb\"}],\"PubSD\":[{\"Type\":\"DS\",\"AlgID\":\"sm2\",\"TBSData\":{\"Type\":\"Binding\",\"BType\":\"hash\"},\"Signature\":\"304502202803e3d9c557d098b3240481b05c71031d0de88bea4798379786e827bff57ab9022100d0cd45672d857a1b4e68203fd5113c82ce06ea89c9b09fa9fa7c4c575386e1a8\"},{\"Type\":\"PubKey\",\"AlgID\":\"sm2\",\"KeyValue\":\"0407f79b28a17a752b3aae4305c98b48978213832729a2571850b1310b2bc9fe8fee039ccf25ebfeac27502414d9fcef792d777183c98893d226171c2f7a3289a2\"}],\"Extension\":{\"Timestamp\":1788583887,\"KeyVersion\":\"v1-TxLeOmf7bqU223\"}}","ContentPropagator":"001191440300708461136T1WFUO","PropagateID":"0c4dd5f2dbae595b27d26e2f544e4548-n0cn","ReservedCode2":"{\"Type\":\" TC260PG\",\"Version\":1,\"Bindings\":[{\"Type\":\"soft\",\"AlgID\":\"sm3\",\"Value\":\"0304057779682f69df2fb803b680d872fba54925f55e3ea42bc429385ee0b3af\"},{\"Type\":\"hash\",\"AlgID\":\"sm3\",\"Value\":\"b87fb0db9585e1f980ad6bfb0caac213e8701018a783ae5e5ac1d4b754060feb\"}],\"PubSD\":[{\"Type\":\"DS\",\"AlgID\":\"sm2\",\"TBSData\":{\"Type\":\"Binding\",\"BType\":\"hash\"},\"Signature\":\"30460221009ce969f0a1f22a8689492c25ba90db83438846ca300840c603e124c2556d48ed0221009a74fcf1060d72022f90f32e5e14b769d1a5f991785d1e6ce002ae32d75f35d3\"},{\"Type\":\"PubKey\",\"AlgID\":\"sm2\",\"KeyValue\":\"0407f79b28a17a752b3aae4305c98b48978213832729a2571850b1310b2bc9fe8fee039ccf25ebfeac27502414d9fcef792d777183c98893d226171c2f7a3289a2\"}],\"Extension\":{\"Timestamp\":1788583887,\"KeyVersion\":\"v1-TxLeOmf7bqU223\"}}"}</vt:lpwstr>
  </property>
</Properties>
</file>