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?>
<Relationships xmlns="http://schemas.openxmlformats.org/package/2006/relationships">
  <Relationship Id="rId3" Type="http://schemas.openxmlformats.org/package/2006/relationships/metadata/core-properties" Target="docProps/core.xml"></Relationship>
  <Relationship Id="rId4" Type="http://schemas.openxmlformats.org/officeDocument/2006/relationships/extended-properties" Target="docProps/app.xml"></Relationship>
  <Relationship Id="rId1" Type="http://schemas.openxmlformats.org/officeDocument/2006/relationships/officeDocument" Target="word/document.xml"></Relationship>
  <Relationship Id="rId2" Type="http://schemas.openxmlformats.org/package/2006/relationships/metadata/thumbnail" Target="docProps/thumbnail.jpeg"></Relationship>
  <Relationship Id="rId5" Type="http://schemas.openxmlformats.org/officeDocument/2006/relationships/custom-properties" Target="docProps/custom.xml"></Relationship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120" w:before="0"/>
        <w:ind w:firstLine="0"/>
        <w:jc w:val="center"/>
      </w:pPr>
      <w:r>
        <w:rPr>
          <w:rFonts w:ascii="黑体" w:hAnsi="黑体" w:eastAsia="黑体"/>
          <w:b/>
          <w:sz w:val="44"/>
        </w:rPr>
        <w:t>户籍证明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2268"/>
            <w:vAlign w:val="center"/>
            <w:shd w:fill="D9E2F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项目</w:t>
            </w:r>
          </w:p>
        </w:tc>
        <w:tc>
          <w:tcPr>
            <w:tcW w:type="dxa" w:w="6803"/>
            <w:vAlign w:val="center"/>
            <w:shd w:fill="D9E2F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姓名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陈浩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性别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男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民族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汉族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出生日期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1998年5月12日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居民身份证号码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4201**********1234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户籍所在地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湖北省武汉市洪山区XX路XX号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服务处所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无业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文化程度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初中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婚姻状况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未婚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备注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无前科劣迹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  <w:r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{"Label":"1","ContentProducer":"001191440300708461136T1WFUO","ProduceID":"a169c071fa3116b283c5cd5d3c234697-jM5b","ReservedCode1":"{\"Type\":\" TC260PG\",\"Version\":1,\"Bindings\":[{\"Type\":\"soft\",\"AlgID\":\"sm3\",\"Value\":\"017acec22f8dd37082d0e6a3f82a192b886016866dd964c09aef2f1163c45a9e\"},{\"Type\":\"hash\",\"AlgID\":\"sm3\",\"Value\":\"53814a8c61fa51a131d7228c024edd7c8d1c64be48700623e0023da66c52ce0f\"}],\"PubSD\":[{\"Type\":\"DS\",\"AlgID\":\"sm2\",\"TBSData\":{\"Type\":\"Binding\",\"BType\":\"hash\"},\"Signature\":\"3045022100b6c4b32ac4251c7755c63dfb426045155c7ed777ad1d6bdae007311d19510aa00220583bf6882b1ee1f4395350b8082d144cefe94c2feaa89464e965d39e8821c406\"},{\"Type\":\"PubKey\",\"AlgID\":\"sm2\",\"KeyValue\":\"0407f79b28a17a752b3aae4305c98b48978213832729a2571850b1310b2bc9fe8fee039ccf25ebfeac27502414d9fcef792d777183c98893d226171c2f7a3289a2\"}],\"Extension\":{\"Timestamp\":1788583198,\"KeyVersion\":\"v1-TxLeOmf7bqU223\"}}","ContentPropagator":"001191440300708461136T1WFUO","PropagateID":"a169c071fa3116b283c5cd5d3c234697-jM5b","ReservedCode2":"{\"Type\":\" TC260PG\",\"Version\":1,\"Bindings\":[{\"Type\":\"soft\",\"AlgID\":\"sm3\",\"Value\":\"017acec22f8dd37082d0e6a3f82a192b886016866dd964c09aef2f1163c45a9e\"},{\"Type\":\"hash\",\"AlgID\":\"sm3\",\"Value\":\"53814a8c61fa51a131d7228c024edd7c8d1c64be48700623e0023da66c52ce0f\"}],\"PubSD\":[{\"Type\":\"DS\",\"AlgID\":\"sm2\",\"TBSData\":{\"Type\":\"Binding\",\"BType\":\"hash\"},\"Signature\":\"304502210083ff045ae0f950590f97510bc3a328034d786b6c6810dcd6b7e7b21bd9f882c30220586eb35986effb3c53771516c00eeab21f31b60c4aab84aaaf71cc71f2142e84\"},{\"Type\":\"PubKey\",\"AlgID\":\"sm2\",\"KeyValue\":\"0407f79b28a17a752b3aae4305c98b48978213832729a2571850b1310b2bc9fe8fee039ccf25ebfeac27502414d9fcef792d777183c98893d226171c2f7a3289a2\"}],\"Extension\":{\"Timestamp\":1788583198,\"KeyVersion\":\"v1-TxLeOmf7bqU223\"}}"}</vt:lpwstr>
  </property>
</Properties>
</file>