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黑体" w:hAnsi="黑体" w:eastAsia="黑体"/>
          <w:b/>
          <w:sz w:val="44"/>
        </w:rPr>
        <w:t>陈浩帮助信息网络犯罪活动案</w:t>
      </w:r>
    </w:p>
    <w:p>
      <w:pPr>
        <w:spacing w:after="120" w:line="360" w:lineRule="auto"/>
        <w:ind w:firstLine="480"/>
      </w:pPr>
      <w:r>
        <w:rPr>
          <w:rFonts w:ascii="仿宋" w:hAnsi="仿宋" w:eastAsia="仿宋"/>
          <w:b w:val="0"/>
          <w:sz w:val="24"/>
        </w:rPr>
        <w:t>案件名称：陈浩帮助信息网络犯罪活动案</w:t>
      </w:r>
    </w:p>
    <w:p>
      <w:pPr>
        <w:spacing w:after="120" w:line="360" w:lineRule="auto"/>
        <w:ind w:firstLine="480"/>
      </w:pPr>
      <w:r>
        <w:rPr>
          <w:rFonts w:ascii="仿宋" w:hAnsi="仿宋" w:eastAsia="仿宋"/>
          <w:b w:val="0"/>
          <w:sz w:val="24"/>
        </w:rPr>
        <w:t>案件编号：成公（武）立字〔2024〕0712号</w:t>
      </w:r>
    </w:p>
    <w:p>
      <w:pPr>
        <w:spacing w:after="120" w:line="360" w:lineRule="auto"/>
        <w:ind w:firstLine="480"/>
      </w:pPr>
      <w:r>
        <w:rPr>
          <w:rFonts w:ascii="仿宋" w:hAnsi="仿宋" w:eastAsia="仿宋"/>
          <w:b w:val="0"/>
          <w:sz w:val="24"/>
        </w:rPr>
        <w:t>立案机关：成都市公安局武侯分局</w:t>
      </w:r>
    </w:p>
    <w:p>
      <w:pPr>
        <w:spacing w:after="120" w:line="360" w:lineRule="auto"/>
        <w:ind w:firstLine="480"/>
      </w:pPr>
      <w:r>
        <w:rPr>
          <w:rFonts w:ascii="仿宋" w:hAnsi="仿宋" w:eastAsia="仿宋"/>
          <w:b w:val="0"/>
          <w:sz w:val="24"/>
        </w:rPr>
        <w:t>立案时间：2024年7月12日</w:t>
      </w:r>
    </w:p>
    <w:p>
      <w:pPr>
        <w:spacing w:after="120" w:line="360" w:lineRule="auto"/>
        <w:ind w:firstLine="480"/>
      </w:pPr>
      <w:r>
        <w:rPr>
          <w:rFonts w:ascii="仿宋" w:hAnsi="仿宋" w:eastAsia="仿宋"/>
          <w:b w:val="0"/>
          <w:sz w:val="24"/>
        </w:rPr>
      </w:r>
    </w:p>
    <w:p>
      <w:pPr>
        <w:spacing w:after="80" w:line="360" w:lineRule="auto"/>
      </w:pPr>
      <w:r>
        <w:rPr>
          <w:rFonts w:ascii="黑体" w:hAnsi="黑体" w:eastAsia="黑体"/>
          <w:b/>
          <w:sz w:val="28"/>
        </w:rPr>
        <w:t>犯罪嫌疑人基本情况：</w:t>
      </w:r>
    </w:p>
    <w:p>
      <w:pPr>
        <w:spacing w:after="120" w:line="360" w:lineRule="auto"/>
        <w:ind w:firstLine="480"/>
      </w:pPr>
      <w:r>
        <w:rPr>
          <w:rFonts w:ascii="仿宋" w:hAnsi="仿宋" w:eastAsia="仿宋"/>
          <w:b w:val="0"/>
          <w:sz w:val="24"/>
        </w:rPr>
        <w:t>陈浩，男，1990年11月3日出生，居民身份证号码5101**********5678，汉族，初中文化，户籍所在地四川省成都市武侯区XX路XX号，外卖配送员。无前科劣迹。</w:t>
      </w:r>
    </w:p>
    <w:p>
      <w:pPr>
        <w:spacing w:after="120" w:line="360" w:lineRule="auto"/>
        <w:ind w:firstLine="480"/>
      </w:pPr>
      <w:r>
        <w:rPr>
          <w:rFonts w:ascii="仿宋" w:hAnsi="仿宋" w:eastAsia="仿宋"/>
          <w:b w:val="0"/>
          <w:sz w:val="24"/>
        </w:rPr>
      </w:r>
    </w:p>
    <w:p>
      <w:pPr>
        <w:spacing w:after="80" w:line="360" w:lineRule="auto"/>
      </w:pPr>
      <w:r>
        <w:rPr>
          <w:rFonts w:ascii="黑体" w:hAnsi="黑体" w:eastAsia="黑体"/>
          <w:b/>
          <w:sz w:val="28"/>
        </w:rPr>
        <w:t>简要案情：</w:t>
      </w:r>
    </w:p>
    <w:p>
      <w:pPr>
        <w:spacing w:after="120" w:line="360" w:lineRule="auto"/>
        <w:ind w:firstLine="480"/>
      </w:pPr>
      <w:r>
        <w:rPr>
          <w:rFonts w:ascii="仿宋" w:hAnsi="仿宋" w:eastAsia="仿宋"/>
          <w:b w:val="0"/>
          <w:sz w:val="24"/>
        </w:rPr>
        <w:t>2024年6月20日，犯罪嫌疑人陈浩在成都市武侯区XX银行网点，使用本人真实身份证办理银行卡一张（卡号：6217******9999），并开通网上银行和手机银行。办卡当日，陈浩将该卡以人民币400元价格出售给一名绰号“张哥”的男子。</w:t>
      </w:r>
    </w:p>
    <w:p>
      <w:pPr>
        <w:spacing w:after="120" w:line="360" w:lineRule="auto"/>
        <w:ind w:firstLine="480"/>
      </w:pPr>
      <w:r>
        <w:rPr>
          <w:rFonts w:ascii="仿宋" w:hAnsi="仿宋" w:eastAsia="仿宋"/>
          <w:b w:val="0"/>
          <w:sz w:val="24"/>
        </w:rPr>
        <w:t>经查，该银行卡于2024年6月22日至7月5日期间，累计接收来自多个账户的转入资金共计人民币980,000元，其中已核实涉及电信诈骗案件2起。上述资金在到账后24小时内被分散转出至其他账户。</w:t>
      </w:r>
    </w:p>
    <w:p>
      <w:pPr>
        <w:spacing w:after="120" w:line="360" w:lineRule="auto"/>
        <w:ind w:firstLine="480"/>
      </w:pPr>
      <w:r>
        <w:rPr>
          <w:rFonts w:ascii="仿宋" w:hAnsi="仿宋" w:eastAsia="仿宋"/>
          <w:b w:val="0"/>
          <w:sz w:val="24"/>
        </w:rPr>
        <w:t>2024年7月10日，陈浩在成都市武侯区XX路XX号家中被公安机关抓获归案。到案后，陈浩对上述事实供认不讳。</w:t>
      </w:r>
    </w:p>
    <w:p>
      <w:pPr>
        <w:spacing w:after="120" w:line="360" w:lineRule="auto"/>
        <w:ind w:firstLine="480"/>
      </w:pPr>
      <w:r>
        <w:rPr>
          <w:rFonts w:ascii="仿宋" w:hAnsi="仿宋" w:eastAsia="仿宋"/>
          <w:b w:val="0"/>
          <w:sz w:val="24"/>
        </w:rPr>
        <w:t>2024年8月10日，成都市武侯区人民检察院以陈浩涉嫌帮助信息网络犯罪活动罪向成都市武侯区人民法院提起公诉。</w:t>
      </w:r>
    </w:p>
    <w:p>
      <w:pPr>
        <w:spacing w:after="120" w:line="360" w:lineRule="auto"/>
        <w:ind w:firstLine="480"/>
      </w:pPr>
      <w:r>
        <w:rPr>
          <w:rFonts w:ascii="仿宋" w:hAnsi="仿宋" w:eastAsia="仿宋"/>
          <w:b w:val="0"/>
          <w:sz w:val="24"/>
        </w:rPr>
        <w:t>2024年8月25日，成都市武侯区人民法院作出判决，陈浩犯帮助信息网络犯罪活动罪，判处有期徒刑八个月，并处罚金人民币三千元。</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{"Label":"1","ContentProducer":"001191440300708461136T1WFUO","ProduceID":"0c4dd5f2dbae595b27d26e2f544e4548-cZEU","ReservedCode1":"{\"Type\":\" TC260PG\",\"Version\":1,\"Bindings\":[{\"Type\":\"soft\",\"AlgID\":\"sm3\",\"Value\":\"9ac5dfd09babb03069e27a2a7ebadde630ce61d1ccdc08bbcc4a6e75fa487bdc\"},{\"Type\":\"hash\",\"AlgID\":\"sm3\",\"Value\":\"e543252c2058036e34d7cea919993d8c419f2dd3e6c1887f2f4c9f370cdfbcfa\"}],\"PubSD\":[{\"Type\":\"DS\",\"AlgID\":\"sm2\",\"TBSData\":{\"Type\":\"Binding\",\"BType\":\"hash\"},\"Signature\":\"3044022029777f3ec5f37e838b861ece320f3efd259a3449f7202d7d64e71e6471f1612602204b50ef0987b2026651a07399a8e33205ec1da5f91acc502bf305db5622270738\"},{\"Type\":\"PubKey\",\"AlgID\":\"sm2\",\"KeyValue\":\"0407f79b28a17a752b3aae4305c98b48978213832729a2571850b1310b2bc9fe8fee039ccf25ebfeac27502414d9fcef792d777183c98893d226171c2f7a3289a2\"}],\"Extension\":{\"Timestamp\":1788583880,\"KeyVersion\":\"v1-TxLeOmf7bqU223\"}}","ContentPropagator":"001191440300708461136T1WFUO","PropagateID":"0c4dd5f2dbae595b27d26e2f544e4548-cZEU","ReservedCode2":"{\"Type\":\" TC260PG\",\"Version\":1,\"Bindings\":[{\"Type\":\"soft\",\"AlgID\":\"sm3\",\"Value\":\"9ac5dfd09babb03069e27a2a7ebadde630ce61d1ccdc08bbcc4a6e75fa487bdc\"},{\"Type\":\"hash\",\"AlgID\":\"sm3\",\"Value\":\"e543252c2058036e34d7cea919993d8c419f2dd3e6c1887f2f4c9f370cdfbcfa\"}],\"PubSD\":[{\"Type\":\"DS\",\"AlgID\":\"sm2\",\"TBSData\":{\"Type\":\"Binding\",\"BType\":\"hash\"},\"Signature\":\"304402200945913924f3e17f6b54cd4040bef01114823a65a640d9f28281669ee56d2fa70220095c0c5a80a6544d3fe86806a4b08feb470fdec1ab71bfbe1721b4b146814e5d\"},{\"Type\":\"PubKey\",\"AlgID\":\"sm2\",\"KeyValue\":\"0407f79b28a17a752b3aae4305c98b48978213832729a2571850b1310b2bc9fe8fee039ccf25ebfeac27502414d9fcef792d777183c98893d226171c2f7a3289a2\"}],\"Extension\":{\"Timestamp\":1788583880,\"KeyVersion\":\"v1-TxLeOmf7bqU223\"}}"}</vt:lpwstr>
  </property>
</Properties>
</file>