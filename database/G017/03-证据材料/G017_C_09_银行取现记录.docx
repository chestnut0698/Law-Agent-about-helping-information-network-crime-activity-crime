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黑体" w:hAnsi="黑体" w:eastAsia="黑体"/>
          <w:b w:val="0"/>
          <w:color w:val="000000"/>
          <w:sz w:val="44"/>
        </w:rPr>
        <w:t>银行柜台取现记录</w:t>
      </w:r>
    </w:p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color w:val="000000"/>
          <w:sz w:val="24"/>
        </w:rPr>
        <w:t>银行名称：XX银行无锡梁溪支行</w:t>
      </w:r>
    </w:p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color w:val="000000"/>
          <w:sz w:val="24"/>
        </w:rPr>
        <w:t>取现日期：2024年1月16日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账户户名：王浩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账号：6217******1111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取现金额：200,000.00元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取现方式：柜台取现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取现证件：居民身份证3201**********5555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柜员编号：008号柜员 吴敏</w:t>
      </w:r>
    </w:p>
    <w:p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取现时间：2024年1月16日 14:35</w:t>
      </w:r>
    </w:p>
    <w:sectPr w:rsidR="00FC693F" w:rsidRPr="0006063C" w:rsidSect="00034616">
      <w:footerReference w:type="default" r:id="rId9"/>
      <w:pgSz w:w="11906" w:h="16838"/>
      <w:pgMar w:top="1474" w:right="1474" w:bottom="1474" w:left="1701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{"Label":"1","ContentProducer":"001191440300708461136T1WFUO","ProduceID":"8414680c053ad17f73b86ee2c6be9b1a-N2u6","ReservedCode1":"{\"Type\":\" TC260PG\",\"Version\":1,\"Bindings\":[{\"Type\":\"soft\",\"AlgID\":\"sm3\",\"Value\":\"293663df27ef99e0da0c8362508bb472d57cfaed08297b145715b330a6c145fa\"},{\"Type\":\"hash\",\"AlgID\":\"sm3\",\"Value\":\"c193c043e8c85a7b63a384dfc776ec6a2d4bc77205fe81e2501c0c9d049b7032\"}],\"PubSD\":[{\"Type\":\"DS\",\"AlgID\":\"sm2\",\"TBSData\":{\"Type\":\"Binding\",\"BType\":\"hash\"},\"Signature\":\"30450221008eb76caad1e903b5c897b7c64a0ec4bf9e5ff0c7d353671d13f30431380917e002206e99b296407d58703b80bfa60b222a42992c6b2a0de58e658d18333d0225c9eb\"},{\"Type\":\"PubKey\",\"AlgID\":\"sm2\",\"KeyValue\":\"0407f79b28a17a752b3aae4305c98b48978213832729a2571850b1310b2bc9fe8fee039ccf25ebfeac27502414d9fcef792d777183c98893d226171c2f7a3289a2\"}],\"Extension\":{\"Timestamp\":1788181066,\"KeyVersion\":\"v1-TxLeOmf7bqU223\"}}","ContentPropagator":"001191440300708461136T1WFUO","PropagateID":"8414680c053ad17f73b86ee2c6be9b1a-N2u6","ReservedCode2":"{\"Type\":\" TC260PG\",\"Version\":1,\"Bindings\":[{\"Type\":\"soft\",\"AlgID\":\"sm3\",\"Value\":\"293663df27ef99e0da0c8362508bb472d57cfaed08297b145715b330a6c145fa\"},{\"Type\":\"hash\",\"AlgID\":\"sm3\",\"Value\":\"c193c043e8c85a7b63a384dfc776ec6a2d4bc77205fe81e2501c0c9d049b7032\"}],\"PubSD\":[{\"Type\":\"DS\",\"AlgID\":\"sm2\",\"TBSData\":{\"Type\":\"Binding\",\"BType\":\"hash\"},\"Signature\":\"3045022006603643ca4f2361030f2cfed836cff693149ad26485fd6785458fa879b0ecac022100a77ed2f8359c991fab592549e5dd0260a7de769b061eb4fe452a76ae74571ac0\"},{\"Type\":\"PubKey\",\"AlgID\":\"sm2\",\"KeyValue\":\"0407f79b28a17a752b3aae4305c98b48978213832729a2571850b1310b2bc9fe8fee039ccf25ebfeac27502414d9fcef792d777183c98893d226171c2f7a3289a2\"}],\"Extension\":{\"Timestamp\":1788181066,\"KeyVersion\":\"v1-TxLeOmf7bqU223\"}}"}</vt:lpwstr>
  </property>
</Properties>
</file>